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F8ECF2" w14:textId="77777777" w:rsidR="001C11E3" w:rsidRPr="008777E0" w:rsidRDefault="00F62CDD">
      <w:pPr>
        <w:pStyle w:val="Heading1"/>
        <w:rPr>
          <w:color w:val="000000" w:themeColor="text1"/>
        </w:rPr>
      </w:pPr>
      <w:r w:rsidRPr="008777E0">
        <w:rPr>
          <w:color w:val="000000" w:themeColor="text1"/>
        </w:rPr>
        <w:t>FULL STACK APPLICATION DEVELOPMENT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4604"/>
        <w:gridCol w:w="4315"/>
      </w:tblGrid>
      <w:tr w:rsidR="00C35C6B" w14:paraId="0DB68171" w14:textId="77777777" w:rsidTr="00C35C6B">
        <w:tc>
          <w:tcPr>
            <w:tcW w:w="4604" w:type="dxa"/>
          </w:tcPr>
          <w:p w14:paraId="2FAD0945" w14:textId="77777777" w:rsidR="00C35C6B" w:rsidRDefault="00C35C6B" w:rsidP="00C35C6B"/>
          <w:p w14:paraId="63C24739" w14:textId="77777777" w:rsidR="00C35C6B" w:rsidRDefault="00C35C6B" w:rsidP="00C35C6B">
            <w:r>
              <w:t>NAME</w:t>
            </w:r>
          </w:p>
          <w:p w14:paraId="68D1E094" w14:textId="5AD4FA7A" w:rsidR="00C35C6B" w:rsidRDefault="00C35C6B" w:rsidP="00C35C6B"/>
        </w:tc>
        <w:tc>
          <w:tcPr>
            <w:tcW w:w="4315" w:type="dxa"/>
          </w:tcPr>
          <w:p w14:paraId="0F6B7465" w14:textId="77777777" w:rsidR="00C35C6B" w:rsidRDefault="00C35C6B" w:rsidP="00C35C6B"/>
          <w:p w14:paraId="56A186A0" w14:textId="2719BEF6" w:rsidR="00C35C6B" w:rsidRDefault="00E014AC" w:rsidP="00C35C6B">
            <w:r>
              <w:t>M,HARSHAVARDHAN REDDY</w:t>
            </w:r>
          </w:p>
        </w:tc>
      </w:tr>
      <w:tr w:rsidR="00C35C6B" w14:paraId="61404BCD" w14:textId="77777777" w:rsidTr="00C35C6B">
        <w:tc>
          <w:tcPr>
            <w:tcW w:w="4604" w:type="dxa"/>
          </w:tcPr>
          <w:p w14:paraId="3A757018" w14:textId="77777777" w:rsidR="00C35C6B" w:rsidRDefault="00C35C6B" w:rsidP="00C35C6B"/>
          <w:p w14:paraId="606997A6" w14:textId="77777777" w:rsidR="00C35C6B" w:rsidRDefault="00C35C6B" w:rsidP="00C35C6B">
            <w:r>
              <w:t>ID</w:t>
            </w:r>
          </w:p>
          <w:p w14:paraId="30481C2D" w14:textId="099814ED" w:rsidR="00C35C6B" w:rsidRDefault="00C35C6B" w:rsidP="00C35C6B"/>
        </w:tc>
        <w:tc>
          <w:tcPr>
            <w:tcW w:w="4315" w:type="dxa"/>
          </w:tcPr>
          <w:p w14:paraId="4FE8DF6B" w14:textId="77777777" w:rsidR="00C35C6B" w:rsidRDefault="00C35C6B" w:rsidP="00C35C6B"/>
          <w:p w14:paraId="596DB832" w14:textId="69D5AEBB" w:rsidR="00C35C6B" w:rsidRDefault="00E014AC" w:rsidP="00C35C6B">
            <w:r>
              <w:t>2400090136</w:t>
            </w:r>
          </w:p>
        </w:tc>
      </w:tr>
      <w:tr w:rsidR="00C35C6B" w14:paraId="4BC58C01" w14:textId="77777777" w:rsidTr="00C35C6B">
        <w:tc>
          <w:tcPr>
            <w:tcW w:w="4604" w:type="dxa"/>
          </w:tcPr>
          <w:p w14:paraId="64A37BAF" w14:textId="77777777" w:rsidR="00C35C6B" w:rsidRDefault="00C35C6B" w:rsidP="00C35C6B"/>
          <w:p w14:paraId="448C9D2A" w14:textId="77777777" w:rsidR="00C35C6B" w:rsidRDefault="00C35C6B" w:rsidP="00C35C6B">
            <w:r>
              <w:t>SECTION</w:t>
            </w:r>
          </w:p>
          <w:p w14:paraId="2D90934F" w14:textId="23C29F37" w:rsidR="00C35C6B" w:rsidRDefault="00C35C6B" w:rsidP="00C35C6B"/>
        </w:tc>
        <w:tc>
          <w:tcPr>
            <w:tcW w:w="4315" w:type="dxa"/>
          </w:tcPr>
          <w:p w14:paraId="4438AF9F" w14:textId="77777777" w:rsidR="00C35C6B" w:rsidRDefault="00C35C6B" w:rsidP="00C35C6B"/>
          <w:p w14:paraId="1E700D93" w14:textId="5B7B47DD" w:rsidR="00C35C6B" w:rsidRDefault="00E014AC" w:rsidP="00C35C6B">
            <w:r>
              <w:t>S-56</w:t>
            </w:r>
            <w:bookmarkStart w:id="0" w:name="_GoBack"/>
            <w:bookmarkEnd w:id="0"/>
          </w:p>
        </w:tc>
      </w:tr>
      <w:tr w:rsidR="00C35C6B" w14:paraId="4800285C" w14:textId="77777777" w:rsidTr="00C35C6B">
        <w:tc>
          <w:tcPr>
            <w:tcW w:w="4604" w:type="dxa"/>
          </w:tcPr>
          <w:p w14:paraId="74D979D5" w14:textId="77777777" w:rsidR="00C35C6B" w:rsidRDefault="00C35C6B" w:rsidP="00C35C6B"/>
          <w:p w14:paraId="4DA4C879" w14:textId="77777777" w:rsidR="00C35C6B" w:rsidRDefault="00C35C6B" w:rsidP="00C35C6B">
            <w:r>
              <w:t>COURSE</w:t>
            </w:r>
          </w:p>
          <w:p w14:paraId="7498E6C4" w14:textId="2E74FFAC" w:rsidR="00C35C6B" w:rsidRDefault="00C35C6B" w:rsidP="00C35C6B"/>
        </w:tc>
        <w:tc>
          <w:tcPr>
            <w:tcW w:w="4315" w:type="dxa"/>
          </w:tcPr>
          <w:p w14:paraId="662160A7" w14:textId="77777777" w:rsidR="00C35C6B" w:rsidRDefault="00C35C6B" w:rsidP="00C35C6B"/>
          <w:p w14:paraId="28D9D654" w14:textId="74FBCE31" w:rsidR="00C35C6B" w:rsidRDefault="00C35C6B" w:rsidP="00C35C6B">
            <w:r>
              <w:t>FSAD</w:t>
            </w:r>
          </w:p>
        </w:tc>
      </w:tr>
    </w:tbl>
    <w:p w14:paraId="01D3E773" w14:textId="77777777" w:rsidR="00C35C6B" w:rsidRPr="00C35C6B" w:rsidRDefault="00C35C6B" w:rsidP="00C35C6B"/>
    <w:p w14:paraId="28A6E3DF" w14:textId="77777777" w:rsidR="001C11E3" w:rsidRPr="008777E0" w:rsidRDefault="00F62CDD">
      <w:pPr>
        <w:pStyle w:val="Heading2"/>
        <w:rPr>
          <w:color w:val="000000" w:themeColor="text1"/>
        </w:rPr>
      </w:pPr>
      <w:r w:rsidRPr="008777E0">
        <w:rPr>
          <w:color w:val="000000" w:themeColor="text1"/>
        </w:rPr>
        <w:t>SKILL – 6: Spring MVC Web Request Handling Demo</w:t>
      </w:r>
    </w:p>
    <w:p w14:paraId="37D8910D" w14:textId="77777777" w:rsidR="001C11E3" w:rsidRPr="008777E0" w:rsidRDefault="00F62CDD">
      <w:pPr>
        <w:pStyle w:val="Heading3"/>
        <w:rPr>
          <w:color w:val="000000" w:themeColor="text1"/>
        </w:rPr>
      </w:pPr>
      <w:r w:rsidRPr="008777E0">
        <w:rPr>
          <w:color w:val="000000" w:themeColor="text1"/>
        </w:rPr>
        <w:t>Aim</w:t>
      </w:r>
    </w:p>
    <w:p w14:paraId="0A4170F3" w14:textId="77777777" w:rsidR="001C11E3" w:rsidRDefault="00F62CDD">
      <w:r>
        <w:t xml:space="preserve">To demonstrate </w:t>
      </w:r>
      <w:r>
        <w:t>different types of web request handling in Spring MVC using @RestController, @GetMapping, @PostMapping, @PathVariable and @RequestParam.</w:t>
      </w:r>
    </w:p>
    <w:p w14:paraId="0B96C9DC" w14:textId="77777777" w:rsidR="001C11E3" w:rsidRPr="008777E0" w:rsidRDefault="00F62CDD">
      <w:pPr>
        <w:pStyle w:val="Heading3"/>
        <w:rPr>
          <w:color w:val="000000" w:themeColor="text1"/>
        </w:rPr>
      </w:pPr>
      <w:r w:rsidRPr="008777E0">
        <w:rPr>
          <w:color w:val="000000" w:themeColor="text1"/>
        </w:rPr>
        <w:t>Prerequisites</w:t>
      </w:r>
    </w:p>
    <w:p w14:paraId="32CABD83" w14:textId="77777777" w:rsidR="001C11E3" w:rsidRDefault="00F62CDD">
      <w:r>
        <w:t>• Basic understanding of Spring Boot</w:t>
      </w:r>
    </w:p>
    <w:p w14:paraId="26D51419" w14:textId="77777777" w:rsidR="001C11E3" w:rsidRDefault="00F62CDD">
      <w:r>
        <w:t>• Knowledge of Spring MVC</w:t>
      </w:r>
    </w:p>
    <w:p w14:paraId="5770BDD3" w14:textId="77777777" w:rsidR="001C11E3" w:rsidRDefault="00F62CDD">
      <w:r>
        <w:t>• Understanding of HTTP methods (GET and P</w:t>
      </w:r>
      <w:r>
        <w:t>OST)</w:t>
      </w:r>
    </w:p>
    <w:p w14:paraId="1B2F3114" w14:textId="77777777" w:rsidR="001C11E3" w:rsidRPr="008777E0" w:rsidRDefault="00F62CDD">
      <w:pPr>
        <w:pStyle w:val="Heading3"/>
        <w:rPr>
          <w:color w:val="000000" w:themeColor="text1"/>
        </w:rPr>
      </w:pPr>
      <w:r w:rsidRPr="008777E0">
        <w:rPr>
          <w:color w:val="000000" w:themeColor="text1"/>
        </w:rPr>
        <w:t>Software Requirements</w:t>
      </w:r>
    </w:p>
    <w:p w14:paraId="7C7A958B" w14:textId="77777777" w:rsidR="001C11E3" w:rsidRDefault="00F62CDD">
      <w:r>
        <w:t>• Java 17</w:t>
      </w:r>
    </w:p>
    <w:p w14:paraId="05C7E811" w14:textId="77777777" w:rsidR="001C11E3" w:rsidRDefault="00F62CDD">
      <w:r>
        <w:t>• Spring Boot</w:t>
      </w:r>
    </w:p>
    <w:p w14:paraId="611E7D4F" w14:textId="77777777" w:rsidR="001C11E3" w:rsidRDefault="00F62CDD">
      <w:r>
        <w:t>• Maven</w:t>
      </w:r>
    </w:p>
    <w:p w14:paraId="69BA352F" w14:textId="77777777" w:rsidR="001C11E3" w:rsidRDefault="00F62CDD">
      <w:r>
        <w:t>• Spring Tool Suite / Eclipse / IntelliJ</w:t>
      </w:r>
    </w:p>
    <w:p w14:paraId="71421DE1" w14:textId="4CC811FF" w:rsidR="001C11E3" w:rsidRPr="008777E0" w:rsidRDefault="00F62CDD" w:rsidP="00F30A77">
      <w:pPr>
        <w:pStyle w:val="Heading3"/>
        <w:rPr>
          <w:color w:val="000000" w:themeColor="text1"/>
        </w:rPr>
      </w:pPr>
      <w:r w:rsidRPr="008777E0">
        <w:rPr>
          <w:color w:val="000000" w:themeColor="text1"/>
        </w:rPr>
        <w:lastRenderedPageBreak/>
        <w:t xml:space="preserve">Tasks </w:t>
      </w:r>
      <w:proofErr w:type="spellStart"/>
      <w:r w:rsidRPr="008777E0">
        <w:rPr>
          <w:color w:val="000000" w:themeColor="text1"/>
        </w:rPr>
        <w:t>Implementationask</w:t>
      </w:r>
      <w:proofErr w:type="spellEnd"/>
      <w:r w:rsidRPr="008777E0">
        <w:rPr>
          <w:color w:val="000000" w:themeColor="text1"/>
        </w:rPr>
        <w:t xml:space="preserve"> 1: Create a controller class named </w:t>
      </w:r>
      <w:proofErr w:type="spellStart"/>
      <w:r w:rsidRPr="008777E0">
        <w:rPr>
          <w:color w:val="000000" w:themeColor="text1"/>
        </w:rPr>
        <w:t>LibraryController</w:t>
      </w:r>
      <w:proofErr w:type="spellEnd"/>
      <w:r w:rsidRPr="008777E0">
        <w:rPr>
          <w:color w:val="000000" w:themeColor="text1"/>
        </w:rPr>
        <w:t>.</w:t>
      </w:r>
    </w:p>
    <w:p w14:paraId="2CA63E20" w14:textId="1BEA020B" w:rsidR="00F30A77" w:rsidRPr="00F30A77" w:rsidRDefault="00F30A77">
      <w:pPr>
        <w:rPr>
          <w:b/>
          <w:bCs/>
        </w:rPr>
      </w:pPr>
      <w:r w:rsidRPr="00F30A77">
        <w:rPr>
          <w:b/>
          <w:bCs/>
          <w:noProof/>
          <w:lang w:val="en-IN" w:eastAsia="en-IN"/>
        </w:rPr>
        <w:drawing>
          <wp:inline distT="0" distB="0" distL="0" distR="0" wp14:anchorId="7B5D2826" wp14:editId="76EA9A9B">
            <wp:extent cx="5486400" cy="2556510"/>
            <wp:effectExtent l="0" t="0" r="0" b="0"/>
            <wp:docPr id="211600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0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3957" w14:textId="77777777" w:rsidR="00F30A77" w:rsidRDefault="00F30A77"/>
    <w:p w14:paraId="1081261F" w14:textId="77777777" w:rsidR="001C11E3" w:rsidRPr="008777E0" w:rsidRDefault="00F62CDD">
      <w:pPr>
        <w:rPr>
          <w:b/>
          <w:bCs/>
          <w:color w:val="000000" w:themeColor="text1"/>
        </w:rPr>
      </w:pPr>
      <w:r w:rsidRPr="008777E0">
        <w:rPr>
          <w:b/>
          <w:bCs/>
          <w:color w:val="000000" w:themeColor="text1"/>
        </w:rPr>
        <w:t>Task 2: Create a method mapped to /welcome that returns a welcome message.</w:t>
      </w:r>
    </w:p>
    <w:p w14:paraId="2BE3CB39" w14:textId="70CAEA52" w:rsidR="00F30A77" w:rsidRDefault="00F30A77">
      <w:r>
        <w:t>Output:</w:t>
      </w:r>
    </w:p>
    <w:p w14:paraId="3D71E5B5" w14:textId="0FBE036A" w:rsidR="00F30A77" w:rsidRDefault="00F30A77">
      <w:r w:rsidRPr="00F30A77">
        <w:rPr>
          <w:noProof/>
          <w:lang w:val="en-IN" w:eastAsia="en-IN"/>
        </w:rPr>
        <w:drawing>
          <wp:inline distT="0" distB="0" distL="0" distR="0" wp14:anchorId="0795C27E" wp14:editId="07E32C74">
            <wp:extent cx="5486400" cy="2712085"/>
            <wp:effectExtent l="0" t="0" r="0" b="0"/>
            <wp:docPr id="185123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39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9DBD" w14:textId="77777777" w:rsidR="00F30A77" w:rsidRDefault="00F30A77"/>
    <w:p w14:paraId="45A01D99" w14:textId="77777777" w:rsidR="001C11E3" w:rsidRPr="008777E0" w:rsidRDefault="00F62CDD">
      <w:pPr>
        <w:rPr>
          <w:b/>
          <w:bCs/>
        </w:rPr>
      </w:pPr>
      <w:r w:rsidRPr="008777E0">
        <w:rPr>
          <w:b/>
          <w:bCs/>
        </w:rPr>
        <w:t>Task 3: Create a method mapped to /count that returns total number of books.</w:t>
      </w:r>
    </w:p>
    <w:p w14:paraId="3C8B5179" w14:textId="039B6780" w:rsidR="00F30A77" w:rsidRDefault="00F30A77">
      <w:r>
        <w:t>Output:</w:t>
      </w:r>
    </w:p>
    <w:p w14:paraId="294355E6" w14:textId="2D3C4305" w:rsidR="00F30A77" w:rsidRDefault="00F30A77">
      <w:r w:rsidRPr="00F30A77">
        <w:rPr>
          <w:noProof/>
          <w:lang w:val="en-IN" w:eastAsia="en-IN"/>
        </w:rPr>
        <w:drawing>
          <wp:inline distT="0" distB="0" distL="0" distR="0" wp14:anchorId="7BE3F359" wp14:editId="518D9377">
            <wp:extent cx="5486400" cy="2927350"/>
            <wp:effectExtent l="0" t="0" r="0" b="6350"/>
            <wp:docPr id="72318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8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421D" w14:textId="77777777" w:rsidR="001C11E3" w:rsidRPr="008777E0" w:rsidRDefault="00F62CDD">
      <w:pPr>
        <w:rPr>
          <w:b/>
          <w:bCs/>
          <w:color w:val="000000" w:themeColor="text1"/>
        </w:rPr>
      </w:pPr>
      <w:r w:rsidRPr="008777E0">
        <w:rPr>
          <w:b/>
          <w:bCs/>
          <w:color w:val="000000" w:themeColor="text1"/>
        </w:rPr>
        <w:t>Task 4: Create a method mapped to /price that returns a sample book price.</w:t>
      </w:r>
    </w:p>
    <w:p w14:paraId="02EB0A9D" w14:textId="0E02E79B" w:rsidR="00F30A77" w:rsidRDefault="00F30A77">
      <w:r>
        <w:t>Output:</w:t>
      </w:r>
    </w:p>
    <w:p w14:paraId="1B307539" w14:textId="44281FBA" w:rsidR="00F30A77" w:rsidRDefault="00F30A77">
      <w:r w:rsidRPr="00F30A77">
        <w:rPr>
          <w:noProof/>
          <w:lang w:val="en-IN" w:eastAsia="en-IN"/>
        </w:rPr>
        <w:drawing>
          <wp:inline distT="0" distB="0" distL="0" distR="0" wp14:anchorId="5255F7EA" wp14:editId="7CBA0FD2">
            <wp:extent cx="5486400" cy="2903220"/>
            <wp:effectExtent l="0" t="0" r="0" b="0"/>
            <wp:docPr id="87250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06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1D74" w14:textId="77777777" w:rsidR="00F30A77" w:rsidRDefault="00F30A77"/>
    <w:p w14:paraId="47A1099B" w14:textId="77777777" w:rsidR="001C11E3" w:rsidRPr="008777E0" w:rsidRDefault="00F62CDD">
      <w:pPr>
        <w:rPr>
          <w:b/>
          <w:bCs/>
        </w:rPr>
      </w:pPr>
      <w:r w:rsidRPr="008777E0">
        <w:rPr>
          <w:b/>
          <w:bCs/>
        </w:rPr>
        <w:t>Task 5: Create a method mapped to /books using @GetMapping that returns</w:t>
      </w:r>
      <w:r w:rsidRPr="008777E0">
        <w:rPr>
          <w:b/>
          <w:bCs/>
        </w:rPr>
        <w:t xml:space="preserve"> a list of books.</w:t>
      </w:r>
    </w:p>
    <w:p w14:paraId="4852B58D" w14:textId="478AC478" w:rsidR="00F30A77" w:rsidRDefault="00F30A77">
      <w:r>
        <w:t>Output:</w:t>
      </w:r>
    </w:p>
    <w:p w14:paraId="638299E6" w14:textId="0754B7BB" w:rsidR="00F30A77" w:rsidRDefault="00F30A77">
      <w:r w:rsidRPr="00F30A77">
        <w:rPr>
          <w:noProof/>
          <w:lang w:val="en-IN" w:eastAsia="en-IN"/>
        </w:rPr>
        <w:drawing>
          <wp:inline distT="0" distB="0" distL="0" distR="0" wp14:anchorId="581932E9" wp14:editId="3060E95E">
            <wp:extent cx="5486400" cy="3214370"/>
            <wp:effectExtent l="0" t="0" r="0" b="5080"/>
            <wp:docPr id="2624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47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6C8F" w14:textId="77777777" w:rsidR="001C11E3" w:rsidRPr="008777E0" w:rsidRDefault="00F62CDD">
      <w:pPr>
        <w:rPr>
          <w:b/>
          <w:bCs/>
        </w:rPr>
      </w:pPr>
      <w:r w:rsidRPr="008777E0">
        <w:rPr>
          <w:b/>
          <w:bCs/>
        </w:rPr>
        <w:t>Task 6: Create a method mapped to /books</w:t>
      </w:r>
      <w:proofErr w:type="gramStart"/>
      <w:r w:rsidRPr="008777E0">
        <w:rPr>
          <w:b/>
          <w:bCs/>
        </w:rPr>
        <w:t>/{</w:t>
      </w:r>
      <w:proofErr w:type="gramEnd"/>
      <w:r w:rsidRPr="008777E0">
        <w:rPr>
          <w:b/>
          <w:bCs/>
        </w:rPr>
        <w:t>id} using @PathVariable.</w:t>
      </w:r>
    </w:p>
    <w:p w14:paraId="28645080" w14:textId="1F4E096F" w:rsidR="00F30A77" w:rsidRDefault="00F30A77">
      <w:r>
        <w:t>Output:</w:t>
      </w:r>
    </w:p>
    <w:p w14:paraId="52CDDCDE" w14:textId="2DEE44A1" w:rsidR="00F30A77" w:rsidRDefault="00F30A77">
      <w:r w:rsidRPr="00F30A77">
        <w:rPr>
          <w:noProof/>
          <w:lang w:val="en-IN" w:eastAsia="en-IN"/>
        </w:rPr>
        <w:drawing>
          <wp:inline distT="0" distB="0" distL="0" distR="0" wp14:anchorId="28CB8EC9" wp14:editId="76DE014E">
            <wp:extent cx="5486400" cy="2933065"/>
            <wp:effectExtent l="0" t="0" r="0" b="635"/>
            <wp:docPr id="99215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6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56FC" w14:textId="77777777" w:rsidR="001C11E3" w:rsidRPr="008777E0" w:rsidRDefault="00F62CDD">
      <w:pPr>
        <w:rPr>
          <w:b/>
          <w:bCs/>
        </w:rPr>
      </w:pPr>
      <w:r w:rsidRPr="008777E0">
        <w:rPr>
          <w:b/>
          <w:bCs/>
        </w:rPr>
        <w:t>Task 7: Create a method mapped to /search using @RequestParam.</w:t>
      </w:r>
    </w:p>
    <w:p w14:paraId="38ABCD04" w14:textId="5BF57787" w:rsidR="00F30A77" w:rsidRDefault="00F30A77">
      <w:r>
        <w:t>Output:</w:t>
      </w:r>
    </w:p>
    <w:p w14:paraId="1569FB25" w14:textId="2AAF409A" w:rsidR="00F30A77" w:rsidRDefault="00F30A77">
      <w:r w:rsidRPr="00F30A77">
        <w:rPr>
          <w:noProof/>
          <w:lang w:val="en-IN" w:eastAsia="en-IN"/>
        </w:rPr>
        <w:drawing>
          <wp:inline distT="0" distB="0" distL="0" distR="0" wp14:anchorId="204E0F5E" wp14:editId="7312421C">
            <wp:extent cx="5486400" cy="3119755"/>
            <wp:effectExtent l="0" t="0" r="0" b="4445"/>
            <wp:docPr id="116520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05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BB64" w14:textId="77777777" w:rsidR="001C11E3" w:rsidRPr="008777E0" w:rsidRDefault="00F62CDD">
      <w:pPr>
        <w:rPr>
          <w:b/>
          <w:bCs/>
        </w:rPr>
      </w:pPr>
      <w:r w:rsidRPr="008777E0">
        <w:rPr>
          <w:b/>
          <w:bCs/>
        </w:rPr>
        <w:t>Task 8: Create a method mapped to /author</w:t>
      </w:r>
      <w:proofErr w:type="gramStart"/>
      <w:r w:rsidRPr="008777E0">
        <w:rPr>
          <w:b/>
          <w:bCs/>
        </w:rPr>
        <w:t>/{</w:t>
      </w:r>
      <w:proofErr w:type="gramEnd"/>
      <w:r w:rsidRPr="008777E0">
        <w:rPr>
          <w:b/>
          <w:bCs/>
        </w:rPr>
        <w:t>name}.</w:t>
      </w:r>
    </w:p>
    <w:p w14:paraId="7D8E40B2" w14:textId="5B10A3BF" w:rsidR="00F30A77" w:rsidRDefault="00F30A77">
      <w:r>
        <w:t>Output:</w:t>
      </w:r>
    </w:p>
    <w:p w14:paraId="0E4C626B" w14:textId="5C289552" w:rsidR="00F30A77" w:rsidRDefault="00F30A77">
      <w:r w:rsidRPr="00F30A77">
        <w:rPr>
          <w:noProof/>
          <w:lang w:val="en-IN" w:eastAsia="en-IN"/>
        </w:rPr>
        <w:drawing>
          <wp:inline distT="0" distB="0" distL="0" distR="0" wp14:anchorId="1BF561C7" wp14:editId="67A464A9">
            <wp:extent cx="5486400" cy="3232150"/>
            <wp:effectExtent l="0" t="0" r="0" b="6350"/>
            <wp:docPr id="11621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74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15F5" w14:textId="394DFE4B" w:rsidR="001C11E3" w:rsidRPr="008777E0" w:rsidRDefault="00F62CDD">
      <w:pPr>
        <w:rPr>
          <w:b/>
          <w:bCs/>
        </w:rPr>
      </w:pPr>
      <w:r w:rsidRPr="008777E0">
        <w:rPr>
          <w:b/>
          <w:bCs/>
        </w:rPr>
        <w:t xml:space="preserve">Task </w:t>
      </w:r>
      <w:r w:rsidR="00365213" w:rsidRPr="008777E0">
        <w:rPr>
          <w:b/>
          <w:bCs/>
        </w:rPr>
        <w:t>9</w:t>
      </w:r>
      <w:r w:rsidRPr="008777E0">
        <w:rPr>
          <w:b/>
          <w:bCs/>
        </w:rPr>
        <w:t xml:space="preserve">: Push the </w:t>
      </w:r>
      <w:r w:rsidRPr="008777E0">
        <w:rPr>
          <w:b/>
          <w:bCs/>
        </w:rPr>
        <w:t>project to GitHub.</w:t>
      </w:r>
    </w:p>
    <w:p w14:paraId="1902FD6E" w14:textId="19341FD3" w:rsidR="00365213" w:rsidRDefault="00365213">
      <w:r>
        <w:t>Output:</w:t>
      </w:r>
    </w:p>
    <w:p w14:paraId="77AD7C0C" w14:textId="76E285AD" w:rsidR="00365213" w:rsidRDefault="00365213">
      <w:r w:rsidRPr="00365213">
        <w:rPr>
          <w:noProof/>
          <w:lang w:val="en-IN" w:eastAsia="en-IN"/>
        </w:rPr>
        <w:drawing>
          <wp:inline distT="0" distB="0" distL="0" distR="0" wp14:anchorId="6B2F2B17" wp14:editId="47039264">
            <wp:extent cx="5486400" cy="2538095"/>
            <wp:effectExtent l="0" t="0" r="0" b="0"/>
            <wp:docPr id="89408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81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C58C" w14:textId="08D2FA06" w:rsidR="00365213" w:rsidRPr="008777E0" w:rsidRDefault="00365213">
      <w:pPr>
        <w:rPr>
          <w:b/>
          <w:bCs/>
          <w:color w:val="000000" w:themeColor="text1"/>
        </w:rPr>
      </w:pPr>
      <w:proofErr w:type="spellStart"/>
      <w:r w:rsidRPr="008777E0">
        <w:rPr>
          <w:b/>
          <w:bCs/>
          <w:color w:val="000000" w:themeColor="text1"/>
        </w:rPr>
        <w:t>Github</w:t>
      </w:r>
      <w:proofErr w:type="spellEnd"/>
      <w:r w:rsidRPr="008777E0">
        <w:rPr>
          <w:b/>
          <w:bCs/>
          <w:color w:val="000000" w:themeColor="text1"/>
        </w:rPr>
        <w:t xml:space="preserve"> link:</w:t>
      </w:r>
    </w:p>
    <w:p w14:paraId="2BDC487F" w14:textId="585E3FF4" w:rsidR="00365213" w:rsidRDefault="00F62CDD">
      <w:hyperlink r:id="rId17" w:history="1">
        <w:r w:rsidR="008777E0" w:rsidRPr="008777E0">
          <w:rPr>
            <w:rStyle w:val="Hyperlink"/>
          </w:rPr>
          <w:t>https://github.com/shiridisai07/fsad3_lab/tree/main/SpringAutowire</w:t>
        </w:r>
      </w:hyperlink>
    </w:p>
    <w:p w14:paraId="7A7104F5" w14:textId="77777777" w:rsidR="001C11E3" w:rsidRPr="008777E0" w:rsidRDefault="00F62CDD">
      <w:pPr>
        <w:pStyle w:val="Heading3"/>
        <w:rPr>
          <w:color w:val="000000" w:themeColor="text1"/>
        </w:rPr>
      </w:pPr>
      <w:r w:rsidRPr="008777E0">
        <w:rPr>
          <w:color w:val="000000" w:themeColor="text1"/>
        </w:rPr>
        <w:t>Controller Code (LibraryController.java)</w:t>
      </w:r>
    </w:p>
    <w:p w14:paraId="2A8932A8" w14:textId="77777777" w:rsidR="00365213" w:rsidRDefault="00F62CDD">
      <w:r>
        <w:br/>
        <w:t>@RestController</w:t>
      </w:r>
      <w:r>
        <w:br/>
        <w:t>public</w:t>
      </w:r>
      <w:r>
        <w:t xml:space="preserve"> class LibraryController {</w:t>
      </w:r>
      <w:r>
        <w:br/>
      </w:r>
      <w:r>
        <w:br/>
        <w:t xml:space="preserve">    private List&lt;Book&gt; bookList = new ArrayList&lt;&gt;();</w:t>
      </w:r>
      <w:r>
        <w:br/>
      </w:r>
      <w:r>
        <w:br/>
        <w:t xml:space="preserve">    @GetMapping("/welcome")</w:t>
      </w:r>
      <w:r>
        <w:br/>
        <w:t xml:space="preserve">    public String welcome(){</w:t>
      </w:r>
      <w:r>
        <w:br/>
        <w:t xml:space="preserve">        return "Welcome to Online Library System";</w:t>
      </w:r>
      <w:r>
        <w:br/>
        <w:t xml:space="preserve">    }</w:t>
      </w:r>
      <w:r>
        <w:br/>
      </w:r>
      <w:r>
        <w:br/>
        <w:t xml:space="preserve">    @GetMapping("/count")</w:t>
      </w:r>
      <w:r>
        <w:br/>
        <w:t xml:space="preserve">    public int count(){</w:t>
      </w:r>
      <w:r>
        <w:br/>
        <w:t xml:space="preserve">        r</w:t>
      </w:r>
      <w:r>
        <w:t>eturn 100;</w:t>
      </w:r>
      <w:r>
        <w:br/>
        <w:t xml:space="preserve">    }</w:t>
      </w:r>
      <w:r>
        <w:br/>
      </w:r>
      <w:r>
        <w:br/>
        <w:t xml:space="preserve">    @GetMapping("/price")</w:t>
      </w:r>
      <w:r>
        <w:br/>
        <w:t xml:space="preserve">    public double price(){</w:t>
      </w:r>
      <w:r>
        <w:br/>
        <w:t xml:space="preserve">        return 499.99;</w:t>
      </w:r>
      <w:r>
        <w:br/>
        <w:t xml:space="preserve">    }</w:t>
      </w:r>
      <w:r>
        <w:br/>
      </w:r>
      <w:r>
        <w:br/>
        <w:t xml:space="preserve">    @GetMapping("/books")</w:t>
      </w:r>
      <w:r>
        <w:br/>
        <w:t xml:space="preserve">    public List&lt;String&gt; books(){</w:t>
      </w:r>
      <w:r>
        <w:br/>
        <w:t xml:space="preserve">        return Arrays.asList("Java","Spring Boot","Microservices");</w:t>
      </w:r>
      <w:r>
        <w:br/>
        <w:t xml:space="preserve">    }</w:t>
      </w:r>
      <w:r>
        <w:br/>
      </w:r>
      <w:r>
        <w:br/>
        <w:t xml:space="preserve">    @GetMapping("/boo</w:t>
      </w:r>
      <w:r>
        <w:t>ks/{id}")</w:t>
      </w:r>
      <w:r>
        <w:br/>
        <w:t xml:space="preserve">    public String bookById(@PathVariable int id){</w:t>
      </w:r>
      <w:r>
        <w:br/>
        <w:t xml:space="preserve">        return "Book ID: " + id;</w:t>
      </w:r>
      <w:r>
        <w:br/>
        <w:t xml:space="preserve">    }</w:t>
      </w:r>
      <w:r>
        <w:br/>
      </w:r>
      <w:r>
        <w:br/>
        <w:t xml:space="preserve">    @GetMapping("/search")</w:t>
      </w:r>
      <w:r>
        <w:br/>
        <w:t xml:space="preserve">    public String search(@RequestParam String title){</w:t>
      </w:r>
      <w:r>
        <w:br/>
        <w:t xml:space="preserve">        return "Searching book: " + title;</w:t>
      </w:r>
      <w:r>
        <w:br/>
        <w:t xml:space="preserve">    }</w:t>
      </w:r>
      <w:r>
        <w:br/>
      </w:r>
      <w:r>
        <w:br/>
        <w:t xml:space="preserve">    @GetMapping("/author/</w:t>
      </w:r>
      <w:r>
        <w:t>{name}")</w:t>
      </w:r>
      <w:r>
        <w:br/>
        <w:t xml:space="preserve">    public String author(@PathVariable String name){</w:t>
      </w:r>
      <w:r>
        <w:br/>
        <w:t xml:space="preserve">        return "Books written by: " + name;</w:t>
      </w:r>
      <w:r>
        <w:br/>
        <w:t xml:space="preserve">    }</w:t>
      </w:r>
      <w:r>
        <w:br/>
      </w:r>
      <w:r>
        <w:br/>
        <w:t xml:space="preserve">    @PostMapping("/addbook")</w:t>
      </w:r>
      <w:r>
        <w:br/>
        <w:t xml:space="preserve">    public String addBook(@RequestBody Book book){</w:t>
      </w:r>
      <w:r>
        <w:br/>
        <w:t xml:space="preserve">        bookList.add(book);</w:t>
      </w:r>
      <w:r>
        <w:br/>
        <w:t xml:space="preserve">        return "Book added successf</w:t>
      </w:r>
      <w:r>
        <w:t>ully";</w:t>
      </w:r>
      <w:r>
        <w:br/>
        <w:t xml:space="preserve">    }</w:t>
      </w:r>
      <w:r>
        <w:br/>
      </w:r>
      <w:r>
        <w:br/>
        <w:t xml:space="preserve">    @GetMapping("/viewbooks")</w:t>
      </w:r>
      <w:r>
        <w:br/>
        <w:t xml:space="preserve">    public List&lt;Book&gt; viewBooks(){</w:t>
      </w:r>
      <w:r>
        <w:br/>
        <w:t xml:space="preserve">        return bookList;</w:t>
      </w:r>
      <w:r>
        <w:br/>
        <w:t xml:space="preserve">    }</w:t>
      </w:r>
      <w:r>
        <w:br/>
        <w:t>}</w:t>
      </w:r>
    </w:p>
    <w:p w14:paraId="3D624F3B" w14:textId="424298FA" w:rsidR="00365213" w:rsidRPr="00365213" w:rsidRDefault="00365213">
      <w:pPr>
        <w:rPr>
          <w:b/>
          <w:bCs/>
          <w:color w:val="0070C0"/>
        </w:rPr>
      </w:pPr>
      <w:proofErr w:type="spellStart"/>
      <w:proofErr w:type="gramStart"/>
      <w:r w:rsidRPr="00365213">
        <w:rPr>
          <w:b/>
          <w:bCs/>
          <w:color w:val="0070C0"/>
          <w:lang w:val="en-IN"/>
        </w:rPr>
        <w:t>librarydemo</w:t>
      </w:r>
      <w:proofErr w:type="spellEnd"/>
      <w:proofErr w:type="gramEnd"/>
      <w:r w:rsidRPr="00365213">
        <w:rPr>
          <w:b/>
          <w:bCs/>
          <w:color w:val="0070C0"/>
          <w:lang w:val="en-IN"/>
        </w:rPr>
        <w:t>;</w:t>
      </w:r>
    </w:p>
    <w:p w14:paraId="2F231C6E" w14:textId="77777777" w:rsidR="00365213" w:rsidRPr="00365213" w:rsidRDefault="00365213" w:rsidP="00365213">
      <w:pPr>
        <w:rPr>
          <w:lang w:val="en-IN"/>
        </w:rPr>
      </w:pPr>
      <w:proofErr w:type="gramStart"/>
      <w:r w:rsidRPr="00365213">
        <w:rPr>
          <w:lang w:val="en-IN"/>
        </w:rPr>
        <w:t>package</w:t>
      </w:r>
      <w:proofErr w:type="gramEnd"/>
      <w:r w:rsidRPr="00365213">
        <w:rPr>
          <w:lang w:val="en-IN"/>
        </w:rPr>
        <w:t xml:space="preserve"> </w:t>
      </w:r>
      <w:proofErr w:type="spellStart"/>
      <w:r w:rsidRPr="00365213">
        <w:rPr>
          <w:lang w:val="en-IN"/>
        </w:rPr>
        <w:t>com.klu.librarydemo</w:t>
      </w:r>
      <w:proofErr w:type="spellEnd"/>
      <w:r w:rsidRPr="00365213">
        <w:rPr>
          <w:lang w:val="en-IN"/>
        </w:rPr>
        <w:t>;</w:t>
      </w:r>
    </w:p>
    <w:p w14:paraId="7106773B" w14:textId="77777777" w:rsidR="00365213" w:rsidRPr="00365213" w:rsidRDefault="00365213" w:rsidP="00365213">
      <w:pPr>
        <w:rPr>
          <w:lang w:val="en-IN"/>
        </w:rPr>
      </w:pPr>
    </w:p>
    <w:p w14:paraId="20191962" w14:textId="77777777" w:rsidR="00365213" w:rsidRPr="00365213" w:rsidRDefault="00365213" w:rsidP="00365213">
      <w:pPr>
        <w:rPr>
          <w:lang w:val="en-IN"/>
        </w:rPr>
      </w:pPr>
      <w:proofErr w:type="gramStart"/>
      <w:r w:rsidRPr="00365213">
        <w:rPr>
          <w:lang w:val="en-IN"/>
        </w:rPr>
        <w:t>import</w:t>
      </w:r>
      <w:proofErr w:type="gramEnd"/>
      <w:r w:rsidRPr="00365213">
        <w:rPr>
          <w:lang w:val="en-IN"/>
        </w:rPr>
        <w:t xml:space="preserve"> </w:t>
      </w:r>
      <w:proofErr w:type="spellStart"/>
      <w:r w:rsidRPr="00365213">
        <w:rPr>
          <w:lang w:val="en-IN"/>
        </w:rPr>
        <w:t>org.springframework.boot.SpringApplication</w:t>
      </w:r>
      <w:proofErr w:type="spellEnd"/>
      <w:r w:rsidRPr="00365213">
        <w:rPr>
          <w:lang w:val="en-IN"/>
        </w:rPr>
        <w:t>;</w:t>
      </w:r>
    </w:p>
    <w:p w14:paraId="7DEF7D52" w14:textId="77777777" w:rsidR="00365213" w:rsidRPr="00365213" w:rsidRDefault="00365213" w:rsidP="00365213">
      <w:pPr>
        <w:rPr>
          <w:lang w:val="en-IN"/>
        </w:rPr>
      </w:pPr>
      <w:proofErr w:type="gramStart"/>
      <w:r w:rsidRPr="00365213">
        <w:rPr>
          <w:lang w:val="en-IN"/>
        </w:rPr>
        <w:t>import</w:t>
      </w:r>
      <w:proofErr w:type="gramEnd"/>
      <w:r w:rsidRPr="00365213">
        <w:rPr>
          <w:lang w:val="en-IN"/>
        </w:rPr>
        <w:t xml:space="preserve"> </w:t>
      </w:r>
      <w:proofErr w:type="spellStart"/>
      <w:r w:rsidRPr="00365213">
        <w:rPr>
          <w:lang w:val="en-IN"/>
        </w:rPr>
        <w:t>org.springframework.boot.autoconfigure.SpringBootApplication</w:t>
      </w:r>
      <w:proofErr w:type="spellEnd"/>
      <w:r w:rsidRPr="00365213">
        <w:rPr>
          <w:lang w:val="en-IN"/>
        </w:rPr>
        <w:t>;</w:t>
      </w:r>
    </w:p>
    <w:p w14:paraId="67A79FE2" w14:textId="77777777" w:rsidR="00365213" w:rsidRPr="00365213" w:rsidRDefault="00365213" w:rsidP="00365213">
      <w:pPr>
        <w:rPr>
          <w:lang w:val="en-IN"/>
        </w:rPr>
      </w:pPr>
    </w:p>
    <w:p w14:paraId="24AD8CED" w14:textId="77777777" w:rsidR="00365213" w:rsidRPr="00365213" w:rsidRDefault="00365213" w:rsidP="00365213">
      <w:pPr>
        <w:rPr>
          <w:lang w:val="en-IN"/>
        </w:rPr>
      </w:pPr>
      <w:r w:rsidRPr="00365213">
        <w:rPr>
          <w:i/>
          <w:iCs/>
          <w:lang w:val="en-IN"/>
        </w:rPr>
        <w:t>@SpringBootApplication</w:t>
      </w:r>
    </w:p>
    <w:p w14:paraId="31042230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t xml:space="preserve">public class </w:t>
      </w:r>
      <w:proofErr w:type="spellStart"/>
      <w:r w:rsidRPr="00365213">
        <w:rPr>
          <w:lang w:val="en-IN"/>
        </w:rPr>
        <w:t>LibraryDemoApplication</w:t>
      </w:r>
      <w:proofErr w:type="spellEnd"/>
      <w:r w:rsidRPr="00365213">
        <w:rPr>
          <w:lang w:val="en-IN"/>
        </w:rPr>
        <w:t xml:space="preserve"> {</w:t>
      </w:r>
    </w:p>
    <w:p w14:paraId="06A046DC" w14:textId="77777777" w:rsidR="00365213" w:rsidRPr="00365213" w:rsidRDefault="00365213" w:rsidP="00365213">
      <w:pPr>
        <w:rPr>
          <w:lang w:val="en-IN"/>
        </w:rPr>
      </w:pPr>
    </w:p>
    <w:p w14:paraId="4DCB1AF8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static void main(String[] </w:t>
      </w:r>
      <w:proofErr w:type="spellStart"/>
      <w:r w:rsidRPr="00365213">
        <w:rPr>
          <w:lang w:val="en-IN"/>
        </w:rPr>
        <w:t>args</w:t>
      </w:r>
      <w:proofErr w:type="spellEnd"/>
      <w:r w:rsidRPr="00365213">
        <w:rPr>
          <w:lang w:val="en-IN"/>
        </w:rPr>
        <w:t>) {</w:t>
      </w:r>
    </w:p>
    <w:p w14:paraId="03D68D04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proofErr w:type="gramStart"/>
      <w:r w:rsidRPr="00365213">
        <w:rPr>
          <w:lang w:val="en-IN"/>
        </w:rPr>
        <w:t>SpringApplication.</w:t>
      </w:r>
      <w:r w:rsidRPr="00365213">
        <w:rPr>
          <w:i/>
          <w:iCs/>
          <w:lang w:val="en-IN"/>
        </w:rPr>
        <w:t>run</w:t>
      </w:r>
      <w:proofErr w:type="spellEnd"/>
      <w:r w:rsidRPr="00365213">
        <w:rPr>
          <w:lang w:val="en-IN"/>
        </w:rPr>
        <w:t>(</w:t>
      </w:r>
      <w:proofErr w:type="spellStart"/>
      <w:proofErr w:type="gramEnd"/>
      <w:r w:rsidRPr="00365213">
        <w:rPr>
          <w:lang w:val="en-IN"/>
        </w:rPr>
        <w:t>LibraryDemoApplication.class</w:t>
      </w:r>
      <w:proofErr w:type="spellEnd"/>
      <w:r w:rsidRPr="00365213">
        <w:rPr>
          <w:lang w:val="en-IN"/>
        </w:rPr>
        <w:t xml:space="preserve">, </w:t>
      </w:r>
      <w:proofErr w:type="spellStart"/>
      <w:r w:rsidRPr="00365213">
        <w:rPr>
          <w:lang w:val="en-IN"/>
        </w:rPr>
        <w:t>args</w:t>
      </w:r>
      <w:proofErr w:type="spellEnd"/>
      <w:r w:rsidRPr="00365213">
        <w:rPr>
          <w:lang w:val="en-IN"/>
        </w:rPr>
        <w:t>);</w:t>
      </w:r>
    </w:p>
    <w:p w14:paraId="58EC7BAA" w14:textId="77777777" w:rsidR="00365213" w:rsidRPr="00365213" w:rsidRDefault="00365213" w:rsidP="00365213">
      <w:pPr>
        <w:rPr>
          <w:lang w:val="en-IN"/>
        </w:rPr>
      </w:pPr>
      <w:r w:rsidRPr="00365213">
        <w:rPr>
          <w:lang w:val="en-IN"/>
        </w:rPr>
        <w:t xml:space="preserve">    }</w:t>
      </w:r>
    </w:p>
    <w:p w14:paraId="0350FEDB" w14:textId="77777777" w:rsidR="00365213" w:rsidRDefault="00365213" w:rsidP="00365213">
      <w:pPr>
        <w:rPr>
          <w:lang w:val="en-IN"/>
        </w:rPr>
      </w:pPr>
      <w:r w:rsidRPr="00365213">
        <w:rPr>
          <w:lang w:val="en-IN"/>
        </w:rPr>
        <w:t>}</w:t>
      </w:r>
    </w:p>
    <w:p w14:paraId="3462B70B" w14:textId="16A059C5" w:rsidR="00365213" w:rsidRPr="008777E0" w:rsidRDefault="00365213" w:rsidP="00365213">
      <w:pPr>
        <w:rPr>
          <w:b/>
          <w:bCs/>
          <w:color w:val="000000" w:themeColor="text1"/>
          <w:lang w:val="en-IN"/>
        </w:rPr>
      </w:pPr>
      <w:r w:rsidRPr="008777E0">
        <w:rPr>
          <w:b/>
          <w:bCs/>
          <w:color w:val="000000" w:themeColor="text1"/>
          <w:lang w:val="en-IN"/>
        </w:rPr>
        <w:t>Book.java</w:t>
      </w:r>
    </w:p>
    <w:p w14:paraId="6DC51412" w14:textId="4377B6F9" w:rsidR="00365213" w:rsidRPr="00365213" w:rsidRDefault="00365213" w:rsidP="00365213">
      <w:pPr>
        <w:spacing w:line="240" w:lineRule="auto"/>
        <w:rPr>
          <w:lang w:val="en-IN"/>
        </w:rPr>
      </w:pPr>
      <w:proofErr w:type="gramStart"/>
      <w:r w:rsidRPr="00365213">
        <w:rPr>
          <w:lang w:val="en-IN"/>
        </w:rPr>
        <w:t>package</w:t>
      </w:r>
      <w:proofErr w:type="gramEnd"/>
      <w:r w:rsidRPr="00365213">
        <w:rPr>
          <w:lang w:val="en-IN"/>
        </w:rPr>
        <w:t xml:space="preserve"> </w:t>
      </w:r>
      <w:proofErr w:type="spellStart"/>
      <w:r w:rsidRPr="00365213">
        <w:rPr>
          <w:lang w:val="en-IN"/>
        </w:rPr>
        <w:t>com.klu.librarydemo.model</w:t>
      </w:r>
      <w:proofErr w:type="spellEnd"/>
      <w:r w:rsidRPr="00365213">
        <w:rPr>
          <w:lang w:val="en-IN"/>
        </w:rPr>
        <w:t>;</w:t>
      </w:r>
    </w:p>
    <w:p w14:paraId="5C3D51A3" w14:textId="62B34A8B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>public class Book {</w:t>
      </w:r>
    </w:p>
    <w:p w14:paraId="3771B87A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private</w:t>
      </w:r>
      <w:proofErr w:type="gramEnd"/>
      <w:r w:rsidRPr="00365213">
        <w:rPr>
          <w:lang w:val="en-IN"/>
        </w:rPr>
        <w:t xml:space="preserve"> int id;</w:t>
      </w:r>
    </w:p>
    <w:p w14:paraId="20BEE721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private</w:t>
      </w:r>
      <w:proofErr w:type="gramEnd"/>
      <w:r w:rsidRPr="00365213">
        <w:rPr>
          <w:lang w:val="en-IN"/>
        </w:rPr>
        <w:t xml:space="preserve"> String title;</w:t>
      </w:r>
    </w:p>
    <w:p w14:paraId="56B5A96A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private</w:t>
      </w:r>
      <w:proofErr w:type="gramEnd"/>
      <w:r w:rsidRPr="00365213">
        <w:rPr>
          <w:lang w:val="en-IN"/>
        </w:rPr>
        <w:t xml:space="preserve"> String author;</w:t>
      </w:r>
    </w:p>
    <w:p w14:paraId="036B92E7" w14:textId="133F9968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private</w:t>
      </w:r>
      <w:proofErr w:type="gramEnd"/>
      <w:r w:rsidRPr="00365213">
        <w:rPr>
          <w:lang w:val="en-IN"/>
        </w:rPr>
        <w:t xml:space="preserve"> double price;</w:t>
      </w:r>
    </w:p>
    <w:p w14:paraId="094746BB" w14:textId="09ECD545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Book() {}</w:t>
      </w:r>
    </w:p>
    <w:p w14:paraId="0E711F05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Book(int id, String title, String author, double price) {</w:t>
      </w:r>
    </w:p>
    <w:p w14:paraId="24BFC74E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this.id = id;</w:t>
      </w:r>
    </w:p>
    <w:p w14:paraId="6C4DAF8F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r w:rsidRPr="00365213">
        <w:rPr>
          <w:lang w:val="en-IN"/>
        </w:rPr>
        <w:t>this.title</w:t>
      </w:r>
      <w:proofErr w:type="spellEnd"/>
      <w:r w:rsidRPr="00365213">
        <w:rPr>
          <w:lang w:val="en-IN"/>
        </w:rPr>
        <w:t xml:space="preserve"> = title;</w:t>
      </w:r>
    </w:p>
    <w:p w14:paraId="7B54F1F0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r w:rsidRPr="00365213">
        <w:rPr>
          <w:lang w:val="en-IN"/>
        </w:rPr>
        <w:t>this.author</w:t>
      </w:r>
      <w:proofErr w:type="spellEnd"/>
      <w:r w:rsidRPr="00365213">
        <w:rPr>
          <w:lang w:val="en-IN"/>
        </w:rPr>
        <w:t xml:space="preserve"> = author;</w:t>
      </w:r>
    </w:p>
    <w:p w14:paraId="04D28119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r w:rsidRPr="00365213">
        <w:rPr>
          <w:lang w:val="en-IN"/>
        </w:rPr>
        <w:t>this.price</w:t>
      </w:r>
      <w:proofErr w:type="spellEnd"/>
      <w:r w:rsidRPr="00365213">
        <w:rPr>
          <w:lang w:val="en-IN"/>
        </w:rPr>
        <w:t xml:space="preserve"> = price;</w:t>
      </w:r>
    </w:p>
    <w:p w14:paraId="51610012" w14:textId="5DBE6B2B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114C9286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</w:t>
      </w:r>
      <w:proofErr w:type="spellStart"/>
      <w:r w:rsidRPr="00365213">
        <w:rPr>
          <w:lang w:val="en-IN"/>
        </w:rPr>
        <w:t>int</w:t>
      </w:r>
      <w:proofErr w:type="spellEnd"/>
      <w:r w:rsidRPr="00365213">
        <w:rPr>
          <w:lang w:val="en-IN"/>
        </w:rPr>
        <w:t xml:space="preserve"> </w:t>
      </w:r>
      <w:proofErr w:type="spellStart"/>
      <w:r w:rsidRPr="00365213">
        <w:rPr>
          <w:lang w:val="en-IN"/>
        </w:rPr>
        <w:t>getId</w:t>
      </w:r>
      <w:proofErr w:type="spellEnd"/>
      <w:r w:rsidRPr="00365213">
        <w:rPr>
          <w:lang w:val="en-IN"/>
        </w:rPr>
        <w:t>() {</w:t>
      </w:r>
    </w:p>
    <w:p w14:paraId="419DEC4E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gramStart"/>
      <w:r w:rsidRPr="00365213">
        <w:rPr>
          <w:lang w:val="en-IN"/>
        </w:rPr>
        <w:t>return</w:t>
      </w:r>
      <w:proofErr w:type="gramEnd"/>
      <w:r w:rsidRPr="00365213">
        <w:rPr>
          <w:lang w:val="en-IN"/>
        </w:rPr>
        <w:t xml:space="preserve"> id;</w:t>
      </w:r>
    </w:p>
    <w:p w14:paraId="48BC721F" w14:textId="6D2225D0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0072ED27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void </w:t>
      </w:r>
      <w:proofErr w:type="spellStart"/>
      <w:r w:rsidRPr="00365213">
        <w:rPr>
          <w:lang w:val="en-IN"/>
        </w:rPr>
        <w:t>setId</w:t>
      </w:r>
      <w:proofErr w:type="spellEnd"/>
      <w:r w:rsidRPr="00365213">
        <w:rPr>
          <w:lang w:val="en-IN"/>
        </w:rPr>
        <w:t>(</w:t>
      </w:r>
      <w:proofErr w:type="spellStart"/>
      <w:r w:rsidRPr="00365213">
        <w:rPr>
          <w:lang w:val="en-IN"/>
        </w:rPr>
        <w:t>int</w:t>
      </w:r>
      <w:proofErr w:type="spellEnd"/>
      <w:r w:rsidRPr="00365213">
        <w:rPr>
          <w:lang w:val="en-IN"/>
        </w:rPr>
        <w:t xml:space="preserve"> id) {</w:t>
      </w:r>
    </w:p>
    <w:p w14:paraId="54009522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this.id = id;</w:t>
      </w:r>
    </w:p>
    <w:p w14:paraId="290F0F86" w14:textId="52118A8E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41D34D10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String </w:t>
      </w:r>
      <w:proofErr w:type="spellStart"/>
      <w:r w:rsidRPr="00365213">
        <w:rPr>
          <w:lang w:val="en-IN"/>
        </w:rPr>
        <w:t>getTitle</w:t>
      </w:r>
      <w:proofErr w:type="spellEnd"/>
      <w:r w:rsidRPr="00365213">
        <w:rPr>
          <w:lang w:val="en-IN"/>
        </w:rPr>
        <w:t>() {</w:t>
      </w:r>
    </w:p>
    <w:p w14:paraId="6240404B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gramStart"/>
      <w:r w:rsidRPr="00365213">
        <w:rPr>
          <w:lang w:val="en-IN"/>
        </w:rPr>
        <w:t>return</w:t>
      </w:r>
      <w:proofErr w:type="gramEnd"/>
      <w:r w:rsidRPr="00365213">
        <w:rPr>
          <w:lang w:val="en-IN"/>
        </w:rPr>
        <w:t xml:space="preserve"> title;</w:t>
      </w:r>
    </w:p>
    <w:p w14:paraId="5BBB83D7" w14:textId="05FD5C4E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43BDC38B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void </w:t>
      </w:r>
      <w:proofErr w:type="spellStart"/>
      <w:r w:rsidRPr="00365213">
        <w:rPr>
          <w:lang w:val="en-IN"/>
        </w:rPr>
        <w:t>setTitle</w:t>
      </w:r>
      <w:proofErr w:type="spellEnd"/>
      <w:r w:rsidRPr="00365213">
        <w:rPr>
          <w:lang w:val="en-IN"/>
        </w:rPr>
        <w:t>(String title) {</w:t>
      </w:r>
    </w:p>
    <w:p w14:paraId="62038FAC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r w:rsidRPr="00365213">
        <w:rPr>
          <w:lang w:val="en-IN"/>
        </w:rPr>
        <w:t>this.title</w:t>
      </w:r>
      <w:proofErr w:type="spellEnd"/>
      <w:r w:rsidRPr="00365213">
        <w:rPr>
          <w:lang w:val="en-IN"/>
        </w:rPr>
        <w:t xml:space="preserve"> = title;</w:t>
      </w:r>
    </w:p>
    <w:p w14:paraId="3DABB411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7F27D04E" w14:textId="77777777" w:rsidR="00365213" w:rsidRPr="00365213" w:rsidRDefault="00365213" w:rsidP="00365213">
      <w:pPr>
        <w:spacing w:line="240" w:lineRule="auto"/>
        <w:rPr>
          <w:lang w:val="en-IN"/>
        </w:rPr>
      </w:pPr>
    </w:p>
    <w:p w14:paraId="356F4243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String </w:t>
      </w:r>
      <w:proofErr w:type="spellStart"/>
      <w:r w:rsidRPr="00365213">
        <w:rPr>
          <w:lang w:val="en-IN"/>
        </w:rPr>
        <w:t>getAuthor</w:t>
      </w:r>
      <w:proofErr w:type="spellEnd"/>
      <w:r w:rsidRPr="00365213">
        <w:rPr>
          <w:lang w:val="en-IN"/>
        </w:rPr>
        <w:t>() {</w:t>
      </w:r>
    </w:p>
    <w:p w14:paraId="084DDCFC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gramStart"/>
      <w:r w:rsidRPr="00365213">
        <w:rPr>
          <w:lang w:val="en-IN"/>
        </w:rPr>
        <w:t>return</w:t>
      </w:r>
      <w:proofErr w:type="gramEnd"/>
      <w:r w:rsidRPr="00365213">
        <w:rPr>
          <w:lang w:val="en-IN"/>
        </w:rPr>
        <w:t xml:space="preserve"> author;</w:t>
      </w:r>
    </w:p>
    <w:p w14:paraId="2E235E74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1DEB56BE" w14:textId="77777777" w:rsidR="00365213" w:rsidRPr="00365213" w:rsidRDefault="00365213" w:rsidP="00365213">
      <w:pPr>
        <w:spacing w:line="240" w:lineRule="auto"/>
        <w:rPr>
          <w:lang w:val="en-IN"/>
        </w:rPr>
      </w:pPr>
    </w:p>
    <w:p w14:paraId="686B7F41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void </w:t>
      </w:r>
      <w:proofErr w:type="spellStart"/>
      <w:r w:rsidRPr="00365213">
        <w:rPr>
          <w:lang w:val="en-IN"/>
        </w:rPr>
        <w:t>setAuthor</w:t>
      </w:r>
      <w:proofErr w:type="spellEnd"/>
      <w:r w:rsidRPr="00365213">
        <w:rPr>
          <w:lang w:val="en-IN"/>
        </w:rPr>
        <w:t>(String author) {</w:t>
      </w:r>
    </w:p>
    <w:p w14:paraId="7EFDBE58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r w:rsidRPr="00365213">
        <w:rPr>
          <w:lang w:val="en-IN"/>
        </w:rPr>
        <w:t>this.author</w:t>
      </w:r>
      <w:proofErr w:type="spellEnd"/>
      <w:r w:rsidRPr="00365213">
        <w:rPr>
          <w:lang w:val="en-IN"/>
        </w:rPr>
        <w:t xml:space="preserve"> = author;</w:t>
      </w:r>
    </w:p>
    <w:p w14:paraId="248D186B" w14:textId="63CAD355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53EE8A26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double </w:t>
      </w:r>
      <w:proofErr w:type="spellStart"/>
      <w:r w:rsidRPr="00365213">
        <w:rPr>
          <w:lang w:val="en-IN"/>
        </w:rPr>
        <w:t>getPrice</w:t>
      </w:r>
      <w:proofErr w:type="spellEnd"/>
      <w:r w:rsidRPr="00365213">
        <w:rPr>
          <w:lang w:val="en-IN"/>
        </w:rPr>
        <w:t>() {</w:t>
      </w:r>
    </w:p>
    <w:p w14:paraId="0136C660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gramStart"/>
      <w:r w:rsidRPr="00365213">
        <w:rPr>
          <w:lang w:val="en-IN"/>
        </w:rPr>
        <w:t>return</w:t>
      </w:r>
      <w:proofErr w:type="gramEnd"/>
      <w:r w:rsidRPr="00365213">
        <w:rPr>
          <w:lang w:val="en-IN"/>
        </w:rPr>
        <w:t xml:space="preserve"> price;</w:t>
      </w:r>
    </w:p>
    <w:p w14:paraId="2D64F9F0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15D53459" w14:textId="77777777" w:rsidR="00365213" w:rsidRPr="00365213" w:rsidRDefault="00365213" w:rsidP="00365213">
      <w:pPr>
        <w:spacing w:line="240" w:lineRule="auto"/>
        <w:rPr>
          <w:lang w:val="en-IN"/>
        </w:rPr>
      </w:pPr>
    </w:p>
    <w:p w14:paraId="2F45F63D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</w:t>
      </w:r>
      <w:proofErr w:type="gramStart"/>
      <w:r w:rsidRPr="00365213">
        <w:rPr>
          <w:lang w:val="en-IN"/>
        </w:rPr>
        <w:t>public</w:t>
      </w:r>
      <w:proofErr w:type="gramEnd"/>
      <w:r w:rsidRPr="00365213">
        <w:rPr>
          <w:lang w:val="en-IN"/>
        </w:rPr>
        <w:t xml:space="preserve"> void </w:t>
      </w:r>
      <w:proofErr w:type="spellStart"/>
      <w:r w:rsidRPr="00365213">
        <w:rPr>
          <w:lang w:val="en-IN"/>
        </w:rPr>
        <w:t>setPrice</w:t>
      </w:r>
      <w:proofErr w:type="spellEnd"/>
      <w:r w:rsidRPr="00365213">
        <w:rPr>
          <w:lang w:val="en-IN"/>
        </w:rPr>
        <w:t>(double price) {</w:t>
      </w:r>
    </w:p>
    <w:p w14:paraId="2A045153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    </w:t>
      </w:r>
      <w:proofErr w:type="spellStart"/>
      <w:r w:rsidRPr="00365213">
        <w:rPr>
          <w:lang w:val="en-IN"/>
        </w:rPr>
        <w:t>this.price</w:t>
      </w:r>
      <w:proofErr w:type="spellEnd"/>
      <w:r w:rsidRPr="00365213">
        <w:rPr>
          <w:lang w:val="en-IN"/>
        </w:rPr>
        <w:t xml:space="preserve"> = price;</w:t>
      </w:r>
    </w:p>
    <w:p w14:paraId="02B0A01B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 xml:space="preserve">    }</w:t>
      </w:r>
    </w:p>
    <w:p w14:paraId="4CFAD774" w14:textId="77777777" w:rsidR="00365213" w:rsidRPr="00365213" w:rsidRDefault="00365213" w:rsidP="00365213">
      <w:pPr>
        <w:spacing w:line="240" w:lineRule="auto"/>
        <w:rPr>
          <w:lang w:val="en-IN"/>
        </w:rPr>
      </w:pPr>
      <w:r w:rsidRPr="00365213">
        <w:rPr>
          <w:lang w:val="en-IN"/>
        </w:rPr>
        <w:t>}</w:t>
      </w:r>
    </w:p>
    <w:p w14:paraId="5CD82A9B" w14:textId="087C7B0C" w:rsidR="001C11E3" w:rsidRDefault="00F62CDD">
      <w:r>
        <w:br/>
      </w:r>
    </w:p>
    <w:p w14:paraId="6BE76308" w14:textId="77777777" w:rsidR="001C11E3" w:rsidRPr="008777E0" w:rsidRDefault="00F62CDD">
      <w:pPr>
        <w:pStyle w:val="Heading3"/>
        <w:rPr>
          <w:color w:val="000000" w:themeColor="text1"/>
          <w:sz w:val="24"/>
          <w:szCs w:val="24"/>
        </w:rPr>
      </w:pPr>
      <w:r w:rsidRPr="008777E0">
        <w:rPr>
          <w:color w:val="000000" w:themeColor="text1"/>
          <w:sz w:val="24"/>
          <w:szCs w:val="24"/>
        </w:rPr>
        <w:t>Result</w:t>
      </w:r>
    </w:p>
    <w:p w14:paraId="26CF2B3C" w14:textId="77777777" w:rsidR="001C11E3" w:rsidRDefault="00F62CDD">
      <w:r>
        <w:t>All Spring MVC request handling operations were successfully implemented using different annotations such as @GetMapping, @PostMapping, @PathVariable and @RequestP</w:t>
      </w:r>
      <w:r>
        <w:t>aram.</w:t>
      </w:r>
    </w:p>
    <w:p w14:paraId="74BA640D" w14:textId="77777777" w:rsidR="001C11E3" w:rsidRPr="008777E0" w:rsidRDefault="00F62CDD">
      <w:pPr>
        <w:pStyle w:val="Heading3"/>
        <w:rPr>
          <w:color w:val="000000" w:themeColor="text1"/>
          <w:sz w:val="24"/>
          <w:szCs w:val="24"/>
        </w:rPr>
      </w:pPr>
      <w:r w:rsidRPr="008777E0">
        <w:rPr>
          <w:color w:val="000000" w:themeColor="text1"/>
          <w:sz w:val="24"/>
          <w:szCs w:val="24"/>
        </w:rPr>
        <w:t>Viva Questions</w:t>
      </w:r>
    </w:p>
    <w:p w14:paraId="2457936D" w14:textId="77777777" w:rsidR="001A5864" w:rsidRPr="001A5864" w:rsidRDefault="001A5864" w:rsidP="001A5864">
      <w:pPr>
        <w:numPr>
          <w:ilvl w:val="0"/>
          <w:numId w:val="10"/>
        </w:numPr>
        <w:rPr>
          <w:lang w:val="en-IN"/>
        </w:rPr>
      </w:pPr>
      <w:r w:rsidRPr="001A5864">
        <w:rPr>
          <w:b/>
          <w:bCs/>
          <w:lang w:val="en-IN"/>
        </w:rPr>
        <w:t>What is the role of @RestController in Spring MVC?</w:t>
      </w:r>
      <w:r w:rsidRPr="001A5864">
        <w:rPr>
          <w:lang w:val="en-IN"/>
        </w:rPr>
        <w:br/>
      </w:r>
      <w:r w:rsidRPr="001A5864">
        <w:rPr>
          <w:b/>
          <w:bCs/>
          <w:lang w:val="en-IN"/>
        </w:rPr>
        <w:t>Answer:</w:t>
      </w:r>
      <w:r w:rsidRPr="001A5864">
        <w:rPr>
          <w:lang w:val="en-IN"/>
        </w:rPr>
        <w:t xml:space="preserve"> @RestController is used to create RESTful web services in Spring MVC. It returns data such as JSON or text directly to the client instead of returning a view page.</w:t>
      </w:r>
    </w:p>
    <w:p w14:paraId="4EBF7FE2" w14:textId="77777777" w:rsidR="001A5864" w:rsidRPr="001A5864" w:rsidRDefault="001A5864" w:rsidP="001A5864">
      <w:pPr>
        <w:numPr>
          <w:ilvl w:val="0"/>
          <w:numId w:val="10"/>
        </w:numPr>
        <w:rPr>
          <w:lang w:val="en-IN"/>
        </w:rPr>
      </w:pPr>
      <w:r w:rsidRPr="001A5864">
        <w:rPr>
          <w:b/>
          <w:bCs/>
          <w:lang w:val="en-IN"/>
        </w:rPr>
        <w:t>What is the difference between @GetMapping and @PostMapping?</w:t>
      </w:r>
      <w:r w:rsidRPr="001A5864">
        <w:rPr>
          <w:lang w:val="en-IN"/>
        </w:rPr>
        <w:br/>
      </w:r>
      <w:r w:rsidRPr="001A5864">
        <w:rPr>
          <w:b/>
          <w:bCs/>
          <w:lang w:val="en-IN"/>
        </w:rPr>
        <w:t>Answer:</w:t>
      </w:r>
      <w:r w:rsidRPr="001A5864">
        <w:rPr>
          <w:lang w:val="en-IN"/>
        </w:rPr>
        <w:t xml:space="preserve"> @GetMapping is used to handle HTTP GET requests and retrieve data from the server, while @PostMapping is used to handle HTTP POST requests and send or store data in the server.</w:t>
      </w:r>
    </w:p>
    <w:p w14:paraId="2399DF4A" w14:textId="77777777" w:rsidR="001A5864" w:rsidRPr="001A5864" w:rsidRDefault="001A5864" w:rsidP="001A5864">
      <w:pPr>
        <w:numPr>
          <w:ilvl w:val="0"/>
          <w:numId w:val="10"/>
        </w:numPr>
        <w:rPr>
          <w:lang w:val="en-IN"/>
        </w:rPr>
      </w:pPr>
      <w:r w:rsidRPr="001A5864">
        <w:rPr>
          <w:b/>
          <w:bCs/>
          <w:lang w:val="en-IN"/>
        </w:rPr>
        <w:t>How does @PathVariable help in handling dynamic URLs?</w:t>
      </w:r>
      <w:r w:rsidRPr="001A5864">
        <w:rPr>
          <w:lang w:val="en-IN"/>
        </w:rPr>
        <w:br/>
      </w:r>
      <w:r w:rsidRPr="001A5864">
        <w:rPr>
          <w:b/>
          <w:bCs/>
          <w:lang w:val="en-IN"/>
        </w:rPr>
        <w:t>Answer:</w:t>
      </w:r>
      <w:r w:rsidRPr="001A5864">
        <w:rPr>
          <w:lang w:val="en-IN"/>
        </w:rPr>
        <w:t xml:space="preserve"> @PathVariable is used to extract values from the URL path and pass them as parameters to a method, allowing handling of dynamic URLs like /books/{id}.</w:t>
      </w:r>
    </w:p>
    <w:p w14:paraId="6117D9B8" w14:textId="77777777" w:rsidR="001A5864" w:rsidRPr="001A5864" w:rsidRDefault="001A5864" w:rsidP="001A5864">
      <w:pPr>
        <w:numPr>
          <w:ilvl w:val="0"/>
          <w:numId w:val="10"/>
        </w:numPr>
        <w:rPr>
          <w:lang w:val="en-IN"/>
        </w:rPr>
      </w:pPr>
      <w:r w:rsidRPr="001A5864">
        <w:rPr>
          <w:b/>
          <w:bCs/>
          <w:lang w:val="en-IN"/>
        </w:rPr>
        <w:t>When do we use @RequestParam?</w:t>
      </w:r>
      <w:r w:rsidRPr="001A5864">
        <w:rPr>
          <w:lang w:val="en-IN"/>
        </w:rPr>
        <w:br/>
      </w:r>
      <w:r w:rsidRPr="001A5864">
        <w:rPr>
          <w:b/>
          <w:bCs/>
          <w:lang w:val="en-IN"/>
        </w:rPr>
        <w:t>Answer:</w:t>
      </w:r>
      <w:r w:rsidRPr="001A5864">
        <w:rPr>
          <w:lang w:val="en-IN"/>
        </w:rPr>
        <w:t xml:space="preserve"> @RequestParam is used to read query parameters from the URL, usually in the </w:t>
      </w:r>
      <w:proofErr w:type="gramStart"/>
      <w:r w:rsidRPr="001A5864">
        <w:rPr>
          <w:lang w:val="en-IN"/>
        </w:rPr>
        <w:t>format ?</w:t>
      </w:r>
      <w:proofErr w:type="gramEnd"/>
      <w:r w:rsidRPr="001A5864">
        <w:rPr>
          <w:lang w:val="en-IN"/>
        </w:rPr>
        <w:t>key=value, such as /</w:t>
      </w:r>
      <w:proofErr w:type="spellStart"/>
      <w:r w:rsidRPr="001A5864">
        <w:rPr>
          <w:lang w:val="en-IN"/>
        </w:rPr>
        <w:t>search?title</w:t>
      </w:r>
      <w:proofErr w:type="spellEnd"/>
      <w:r w:rsidRPr="001A5864">
        <w:rPr>
          <w:lang w:val="en-IN"/>
        </w:rPr>
        <w:t>=Java.</w:t>
      </w:r>
    </w:p>
    <w:p w14:paraId="6B085EC1" w14:textId="1BEBF19A" w:rsidR="001A5864" w:rsidRDefault="001A5864" w:rsidP="001A5864">
      <w:pPr>
        <w:numPr>
          <w:ilvl w:val="0"/>
          <w:numId w:val="10"/>
        </w:numPr>
        <w:rPr>
          <w:lang w:val="en-IN"/>
        </w:rPr>
      </w:pPr>
      <w:r w:rsidRPr="001A5864">
        <w:rPr>
          <w:b/>
          <w:bCs/>
          <w:lang w:val="en-IN"/>
        </w:rPr>
        <w:t>Can one controller contain multiple request-mapped methods?</w:t>
      </w:r>
      <w:r w:rsidRPr="001A5864">
        <w:rPr>
          <w:lang w:val="en-IN"/>
        </w:rPr>
        <w:br/>
      </w:r>
      <w:r w:rsidRPr="001A5864">
        <w:rPr>
          <w:b/>
          <w:bCs/>
          <w:lang w:val="en-IN"/>
        </w:rPr>
        <w:t>Answer:</w:t>
      </w:r>
      <w:r w:rsidRPr="001A5864">
        <w:rPr>
          <w:lang w:val="en-IN"/>
        </w:rPr>
        <w:t xml:space="preserve"> Yes, a single controller can contain multiple request-mapped methods to handle different URLs and HTTP requests within the same controller class.</w:t>
      </w:r>
    </w:p>
    <w:p w14:paraId="6FF375D2" w14:textId="77777777" w:rsidR="001A5864" w:rsidRDefault="001A5864" w:rsidP="001A5864">
      <w:pPr>
        <w:rPr>
          <w:lang w:val="en-IN"/>
        </w:rPr>
      </w:pPr>
    </w:p>
    <w:p w14:paraId="38240CFE" w14:textId="77777777" w:rsidR="008777E0" w:rsidRDefault="008777E0" w:rsidP="001A5864">
      <w:pPr>
        <w:rPr>
          <w:lang w:val="en-IN"/>
        </w:rPr>
      </w:pPr>
    </w:p>
    <w:p w14:paraId="2C79261F" w14:textId="77777777" w:rsidR="008777E0" w:rsidRDefault="008777E0" w:rsidP="001A5864">
      <w:pPr>
        <w:rPr>
          <w:lang w:val="en-IN"/>
        </w:rPr>
      </w:pPr>
    </w:p>
    <w:p w14:paraId="3A680A2F" w14:textId="77777777" w:rsidR="008777E0" w:rsidRDefault="008777E0" w:rsidP="001A5864">
      <w:pPr>
        <w:rPr>
          <w:lang w:val="en-IN"/>
        </w:rPr>
      </w:pPr>
    </w:p>
    <w:p w14:paraId="07986212" w14:textId="77777777" w:rsidR="008777E0" w:rsidRDefault="008777E0" w:rsidP="001A5864">
      <w:pPr>
        <w:rPr>
          <w:lang w:val="en-IN"/>
        </w:rPr>
      </w:pPr>
    </w:p>
    <w:p w14:paraId="4CEB1515" w14:textId="77777777" w:rsidR="008777E0" w:rsidRDefault="008777E0" w:rsidP="001A5864">
      <w:pPr>
        <w:rPr>
          <w:lang w:val="en-IN"/>
        </w:rPr>
      </w:pPr>
    </w:p>
    <w:p w14:paraId="6F5E1BEF" w14:textId="77777777" w:rsidR="008777E0" w:rsidRDefault="008777E0" w:rsidP="001A5864">
      <w:pPr>
        <w:rPr>
          <w:lang w:val="en-IN"/>
        </w:rPr>
      </w:pPr>
    </w:p>
    <w:p w14:paraId="072A1375" w14:textId="77777777" w:rsidR="008777E0" w:rsidRDefault="008777E0" w:rsidP="001A5864">
      <w:pPr>
        <w:rPr>
          <w:lang w:val="en-IN"/>
        </w:rPr>
      </w:pPr>
    </w:p>
    <w:p w14:paraId="42EAB336" w14:textId="77777777" w:rsidR="008777E0" w:rsidRDefault="008777E0" w:rsidP="001A5864">
      <w:pPr>
        <w:rPr>
          <w:lang w:val="en-IN"/>
        </w:rPr>
      </w:pPr>
    </w:p>
    <w:p w14:paraId="4D7BBA50" w14:textId="77777777" w:rsidR="008777E0" w:rsidRDefault="008777E0" w:rsidP="001A5864">
      <w:pPr>
        <w:rPr>
          <w:lang w:val="en-IN"/>
        </w:rPr>
      </w:pPr>
    </w:p>
    <w:p w14:paraId="4DE32AFB" w14:textId="69FB2B5B" w:rsidR="001A5864" w:rsidRDefault="008777E0" w:rsidP="001A5864">
      <w:pPr>
        <w:rPr>
          <w:lang w:val="en-IN"/>
        </w:rPr>
      </w:pPr>
      <w:r w:rsidRPr="001A5864">
        <w:rPr>
          <w:noProof/>
          <w:lang w:val="en-IN" w:eastAsia="en-IN"/>
        </w:rPr>
        <w:drawing>
          <wp:inline distT="0" distB="0" distL="0" distR="0" wp14:anchorId="63BB20D7" wp14:editId="1CE7CFB2">
            <wp:extent cx="5231591" cy="2696933"/>
            <wp:effectExtent l="0" t="0" r="7620" b="8255"/>
            <wp:docPr id="183850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3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7421" cy="270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864" w:rsidSect="001A586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D0E532" w14:textId="77777777" w:rsidR="00F62CDD" w:rsidRDefault="00F62CDD" w:rsidP="00C35C6B">
      <w:pPr>
        <w:spacing w:after="0" w:line="240" w:lineRule="auto"/>
      </w:pPr>
      <w:r>
        <w:separator/>
      </w:r>
    </w:p>
  </w:endnote>
  <w:endnote w:type="continuationSeparator" w:id="0">
    <w:p w14:paraId="3B1A799E" w14:textId="77777777" w:rsidR="00F62CDD" w:rsidRDefault="00F62CDD" w:rsidP="00C35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5EAA28" w14:textId="77777777" w:rsidR="00C35C6B" w:rsidRDefault="00C35C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E27958" w14:textId="77777777" w:rsidR="00C35C6B" w:rsidRDefault="00C35C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151E4F" w14:textId="77777777" w:rsidR="00C35C6B" w:rsidRDefault="00C35C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E1C199" w14:textId="77777777" w:rsidR="00F62CDD" w:rsidRDefault="00F62CDD" w:rsidP="00C35C6B">
      <w:pPr>
        <w:spacing w:after="0" w:line="240" w:lineRule="auto"/>
      </w:pPr>
      <w:r>
        <w:separator/>
      </w:r>
    </w:p>
  </w:footnote>
  <w:footnote w:type="continuationSeparator" w:id="0">
    <w:p w14:paraId="3E5ADE46" w14:textId="77777777" w:rsidR="00F62CDD" w:rsidRDefault="00F62CDD" w:rsidP="00C35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E4CEAE" w14:textId="77777777" w:rsidR="00C35C6B" w:rsidRDefault="00C35C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9555632"/>
      <w:docPartObj>
        <w:docPartGallery w:val="Watermarks"/>
        <w:docPartUnique/>
      </w:docPartObj>
    </w:sdtPr>
    <w:sdtEndPr/>
    <w:sdtContent>
      <w:p w14:paraId="17FA9F7B" w14:textId="69D21301" w:rsidR="00C35C6B" w:rsidRDefault="00F62CDD">
        <w:pPr>
          <w:pStyle w:val="Header"/>
        </w:pPr>
        <w:r>
          <w:rPr>
            <w:noProof/>
          </w:rPr>
          <w:pict w14:anchorId="4A3887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9875361" o:spid="_x0000_s2049" type="#_x0000_t136" style="position:absolute;margin-left:0;margin-top:0;width:468.5pt;height:140.5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9013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CEFDD5" w14:textId="77777777" w:rsidR="00C35C6B" w:rsidRDefault="00C35C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509067D"/>
    <w:multiLevelType w:val="multilevel"/>
    <w:tmpl w:val="35CA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6405"/>
    <w:rsid w:val="0015074B"/>
    <w:rsid w:val="001A5864"/>
    <w:rsid w:val="001C11E3"/>
    <w:rsid w:val="0029639D"/>
    <w:rsid w:val="00326F90"/>
    <w:rsid w:val="00365213"/>
    <w:rsid w:val="00421880"/>
    <w:rsid w:val="006C1CE3"/>
    <w:rsid w:val="007103A5"/>
    <w:rsid w:val="008777E0"/>
    <w:rsid w:val="00AA1D8D"/>
    <w:rsid w:val="00AC7569"/>
    <w:rsid w:val="00B47730"/>
    <w:rsid w:val="00C35C6B"/>
    <w:rsid w:val="00CB0664"/>
    <w:rsid w:val="00E014AC"/>
    <w:rsid w:val="00F30A77"/>
    <w:rsid w:val="00F62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B0D4E36"/>
  <w14:defaultImageDpi w14:val="300"/>
  <w15:docId w15:val="{FFE22397-B055-4ABF-A2E7-FDFE163D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77E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77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shiridisai07/fsad3_lab/tree/main/SpringAutowire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69FE11-75EA-4BAA-92D6-5849D0EA1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2026-03-14T12:37:00Z</dcterms:created>
  <dcterms:modified xsi:type="dcterms:W3CDTF">2026-03-14T12:37:00Z</dcterms:modified>
  <cp:category/>
</cp:coreProperties>
</file>