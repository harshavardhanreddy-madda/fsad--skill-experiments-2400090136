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F8ECF2" w14:textId="77777777" w:rsidR="001C11E3" w:rsidRPr="00E75A90" w:rsidRDefault="00CC42A1">
      <w:pPr>
        <w:pStyle w:val="Heading1"/>
        <w:rPr>
          <w:color w:val="000000" w:themeColor="text1"/>
        </w:rPr>
      </w:pPr>
      <w:r w:rsidRPr="00E75A90">
        <w:rPr>
          <w:color w:val="000000" w:themeColor="text1"/>
        </w:rPr>
        <w:t>FULL STACK APPLICATION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766D2" w14:paraId="2128828A" w14:textId="77777777" w:rsidTr="009766D2">
        <w:tc>
          <w:tcPr>
            <w:tcW w:w="4315" w:type="dxa"/>
          </w:tcPr>
          <w:p w14:paraId="508CD2A9" w14:textId="769B0010" w:rsidR="009766D2" w:rsidRPr="009766D2" w:rsidRDefault="009766D2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</w:t>
            </w:r>
            <w:r w:rsidRPr="009766D2">
              <w:rPr>
                <w:color w:val="000000" w:themeColor="text1"/>
              </w:rPr>
              <w:t>NAME</w:t>
            </w:r>
          </w:p>
          <w:p w14:paraId="4B8825AC" w14:textId="449ECC60" w:rsidR="009766D2" w:rsidRPr="009766D2" w:rsidRDefault="009766D2" w:rsidP="009766D2"/>
        </w:tc>
        <w:tc>
          <w:tcPr>
            <w:tcW w:w="4315" w:type="dxa"/>
          </w:tcPr>
          <w:p w14:paraId="411A1871" w14:textId="2C9C19C7" w:rsidR="009766D2" w:rsidRPr="009766D2" w:rsidRDefault="0034537C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M.HARSHAVARDHAN REDDY</w:t>
            </w:r>
          </w:p>
        </w:tc>
      </w:tr>
      <w:tr w:rsidR="009766D2" w14:paraId="5524C483" w14:textId="77777777" w:rsidTr="009766D2">
        <w:tc>
          <w:tcPr>
            <w:tcW w:w="4315" w:type="dxa"/>
          </w:tcPr>
          <w:p w14:paraId="67A8D2CF" w14:textId="4DAECDBF" w:rsidR="009766D2" w:rsidRPr="009766D2" w:rsidRDefault="009766D2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</w:t>
            </w:r>
            <w:r w:rsidRPr="009766D2">
              <w:rPr>
                <w:color w:val="000000" w:themeColor="text1"/>
              </w:rPr>
              <w:t>ID</w:t>
            </w:r>
          </w:p>
          <w:p w14:paraId="2A24B9A8" w14:textId="664AE330" w:rsidR="009766D2" w:rsidRPr="009766D2" w:rsidRDefault="009766D2" w:rsidP="009766D2"/>
        </w:tc>
        <w:tc>
          <w:tcPr>
            <w:tcW w:w="4315" w:type="dxa"/>
          </w:tcPr>
          <w:p w14:paraId="5DF32D7C" w14:textId="42DC61D9" w:rsidR="009766D2" w:rsidRDefault="0034537C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2400090136</w:t>
            </w:r>
          </w:p>
        </w:tc>
      </w:tr>
      <w:tr w:rsidR="009766D2" w14:paraId="0BBD61EA" w14:textId="77777777" w:rsidTr="009766D2">
        <w:tc>
          <w:tcPr>
            <w:tcW w:w="4315" w:type="dxa"/>
          </w:tcPr>
          <w:p w14:paraId="40527E1A" w14:textId="39F35DBA" w:rsidR="009766D2" w:rsidRDefault="009766D2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SECTION</w:t>
            </w:r>
          </w:p>
          <w:p w14:paraId="7E93C6F4" w14:textId="77777777" w:rsidR="009766D2" w:rsidRPr="009766D2" w:rsidRDefault="009766D2" w:rsidP="009766D2"/>
        </w:tc>
        <w:tc>
          <w:tcPr>
            <w:tcW w:w="4315" w:type="dxa"/>
          </w:tcPr>
          <w:p w14:paraId="06447807" w14:textId="382B7AB9" w:rsidR="009766D2" w:rsidRDefault="0034537C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S-56</w:t>
            </w:r>
            <w:bookmarkStart w:id="0" w:name="_GoBack"/>
            <w:bookmarkEnd w:id="0"/>
          </w:p>
        </w:tc>
      </w:tr>
      <w:tr w:rsidR="009766D2" w14:paraId="791C3689" w14:textId="77777777" w:rsidTr="009766D2">
        <w:tc>
          <w:tcPr>
            <w:tcW w:w="4315" w:type="dxa"/>
          </w:tcPr>
          <w:p w14:paraId="0E1763BA" w14:textId="0C1BF5E1" w:rsidR="009766D2" w:rsidRDefault="009766D2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COURSE</w:t>
            </w:r>
          </w:p>
          <w:p w14:paraId="7B61F86A" w14:textId="77777777" w:rsidR="009766D2" w:rsidRPr="009766D2" w:rsidRDefault="009766D2" w:rsidP="009766D2"/>
        </w:tc>
        <w:tc>
          <w:tcPr>
            <w:tcW w:w="4315" w:type="dxa"/>
          </w:tcPr>
          <w:p w14:paraId="7883F35D" w14:textId="537F4455" w:rsidR="009766D2" w:rsidRDefault="009766D2" w:rsidP="009766D2">
            <w:pPr>
              <w:pStyle w:val="Heading2"/>
              <w:outlineLvl w:val="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FSAD</w:t>
            </w:r>
          </w:p>
        </w:tc>
      </w:tr>
    </w:tbl>
    <w:p w14:paraId="3A9A31CA" w14:textId="77777777" w:rsidR="009766D2" w:rsidRDefault="009766D2" w:rsidP="009766D2">
      <w:pPr>
        <w:pStyle w:val="Heading2"/>
        <w:rPr>
          <w:color w:val="000000" w:themeColor="text1"/>
        </w:rPr>
      </w:pPr>
    </w:p>
    <w:p w14:paraId="324A3237" w14:textId="0D66C4D7" w:rsid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 xml:space="preserve">FSAD Skill - 7: REST API CRUD Operations using </w:t>
      </w:r>
      <w:proofErr w:type="spellStart"/>
      <w:r w:rsidRPr="009766D2">
        <w:rPr>
          <w:color w:val="000000" w:themeColor="text1"/>
        </w:rPr>
        <w:t>ResponseEntity</w:t>
      </w:r>
      <w:proofErr w:type="spellEnd"/>
    </w:p>
    <w:p w14:paraId="058931AD" w14:textId="63752917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>Aim</w:t>
      </w:r>
    </w:p>
    <w:p w14:paraId="7B43653A" w14:textId="77777777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 xml:space="preserve">To implement REST APIs using Spring Boot for performing CRUD operations on Course data using </w:t>
      </w:r>
      <w:proofErr w:type="spellStart"/>
      <w:r w:rsidRPr="009766D2">
        <w:rPr>
          <w:color w:val="000000" w:themeColor="text1"/>
        </w:rPr>
        <w:t>ResponseEntity</w:t>
      </w:r>
      <w:proofErr w:type="spellEnd"/>
      <w:r w:rsidRPr="009766D2">
        <w:rPr>
          <w:color w:val="000000" w:themeColor="text1"/>
        </w:rPr>
        <w:t xml:space="preserve"> and test the endpoints using Postman.</w:t>
      </w:r>
    </w:p>
    <w:p w14:paraId="638F68CA" w14:textId="77777777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>Tasks</w:t>
      </w:r>
    </w:p>
    <w:p w14:paraId="0FB3FE01" w14:textId="7D33884A" w:rsidR="009766D2" w:rsidRDefault="009766D2" w:rsidP="009766D2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9766D2">
        <w:rPr>
          <w:color w:val="000000" w:themeColor="text1"/>
        </w:rPr>
        <w:t xml:space="preserve">Create a Course entity with fields: </w:t>
      </w:r>
      <w:proofErr w:type="spellStart"/>
      <w:r w:rsidRPr="009766D2">
        <w:rPr>
          <w:color w:val="000000" w:themeColor="text1"/>
        </w:rPr>
        <w:t>courseId</w:t>
      </w:r>
      <w:proofErr w:type="spellEnd"/>
      <w:r w:rsidRPr="009766D2">
        <w:rPr>
          <w:color w:val="000000" w:themeColor="text1"/>
        </w:rPr>
        <w:t>, title, duration, fee.</w:t>
      </w:r>
    </w:p>
    <w:p w14:paraId="578F2473" w14:textId="7EEBFC2F" w:rsidR="009766D2" w:rsidRDefault="009766D2" w:rsidP="009766D2">
      <w:pPr>
        <w:rPr>
          <w:b/>
          <w:bCs/>
        </w:rPr>
      </w:pPr>
      <w:r>
        <w:t xml:space="preserve">             </w:t>
      </w:r>
      <w:r w:rsidRPr="009766D2">
        <w:rPr>
          <w:b/>
          <w:bCs/>
        </w:rPr>
        <w:t>Course.java</w:t>
      </w:r>
    </w:p>
    <w:p w14:paraId="63D2C7DD" w14:textId="77777777" w:rsidR="009766D2" w:rsidRDefault="009766D2" w:rsidP="009766D2">
      <w:pPr>
        <w:spacing w:line="240" w:lineRule="auto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com.example.courseapi.entity</w:t>
      </w:r>
      <w:proofErr w:type="spellEnd"/>
      <w:r>
        <w:t>;</w:t>
      </w:r>
    </w:p>
    <w:p w14:paraId="284A4D2B" w14:textId="77777777" w:rsidR="009766D2" w:rsidRDefault="009766D2" w:rsidP="009766D2">
      <w:pPr>
        <w:spacing w:line="240" w:lineRule="auto"/>
      </w:pPr>
    </w:p>
    <w:p w14:paraId="457F22F8" w14:textId="77777777" w:rsidR="009766D2" w:rsidRDefault="009766D2" w:rsidP="009766D2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jakarta.persistence.Entity</w:t>
      </w:r>
      <w:proofErr w:type="spellEnd"/>
      <w:r>
        <w:t>;</w:t>
      </w:r>
    </w:p>
    <w:p w14:paraId="396D4E59" w14:textId="77777777" w:rsidR="009766D2" w:rsidRDefault="009766D2" w:rsidP="009766D2">
      <w:pPr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jakarta.persistence.Id</w:t>
      </w:r>
      <w:proofErr w:type="spellEnd"/>
      <w:r>
        <w:t>;</w:t>
      </w:r>
    </w:p>
    <w:p w14:paraId="31638666" w14:textId="77777777" w:rsidR="009766D2" w:rsidRDefault="009766D2" w:rsidP="009766D2">
      <w:pPr>
        <w:spacing w:line="240" w:lineRule="auto"/>
      </w:pPr>
    </w:p>
    <w:p w14:paraId="5227B744" w14:textId="77777777" w:rsidR="009766D2" w:rsidRDefault="009766D2" w:rsidP="009766D2">
      <w:pPr>
        <w:spacing w:line="240" w:lineRule="auto"/>
      </w:pPr>
      <w:r>
        <w:t>@Entity</w:t>
      </w:r>
    </w:p>
    <w:p w14:paraId="58AE9F17" w14:textId="77777777" w:rsidR="009766D2" w:rsidRDefault="009766D2" w:rsidP="009766D2">
      <w:pPr>
        <w:spacing w:line="240" w:lineRule="auto"/>
      </w:pPr>
      <w:proofErr w:type="gramStart"/>
      <w:r>
        <w:t>public</w:t>
      </w:r>
      <w:proofErr w:type="gramEnd"/>
      <w:r>
        <w:t xml:space="preserve"> class Course {</w:t>
      </w:r>
    </w:p>
    <w:p w14:paraId="3E1A2B11" w14:textId="77777777" w:rsidR="009766D2" w:rsidRDefault="009766D2" w:rsidP="009766D2">
      <w:pPr>
        <w:spacing w:line="240" w:lineRule="auto"/>
      </w:pPr>
    </w:p>
    <w:p w14:paraId="0CF312BB" w14:textId="77777777" w:rsidR="009766D2" w:rsidRDefault="009766D2" w:rsidP="009766D2">
      <w:pPr>
        <w:spacing w:line="240" w:lineRule="auto"/>
      </w:pPr>
      <w:r>
        <w:t xml:space="preserve">    @Id</w:t>
      </w:r>
    </w:p>
    <w:p w14:paraId="64224475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courseId</w:t>
      </w:r>
      <w:proofErr w:type="spellEnd"/>
      <w:r>
        <w:t>;</w:t>
      </w:r>
    </w:p>
    <w:p w14:paraId="11A92302" w14:textId="77777777" w:rsidR="009766D2" w:rsidRDefault="009766D2" w:rsidP="009766D2">
      <w:pPr>
        <w:spacing w:line="240" w:lineRule="auto"/>
      </w:pPr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String title;</w:t>
      </w:r>
    </w:p>
    <w:p w14:paraId="20B0C9C9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String duration;</w:t>
      </w:r>
    </w:p>
    <w:p w14:paraId="3939F77E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double fee;</w:t>
      </w:r>
    </w:p>
    <w:p w14:paraId="7FD85D95" w14:textId="77777777" w:rsidR="009766D2" w:rsidRDefault="009766D2" w:rsidP="009766D2">
      <w:pPr>
        <w:spacing w:line="240" w:lineRule="auto"/>
      </w:pPr>
    </w:p>
    <w:p w14:paraId="2A8B21E7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Course() {}</w:t>
      </w:r>
    </w:p>
    <w:p w14:paraId="36A06FAA" w14:textId="77777777" w:rsidR="009766D2" w:rsidRDefault="009766D2" w:rsidP="009766D2">
      <w:pPr>
        <w:spacing w:line="240" w:lineRule="auto"/>
      </w:pPr>
    </w:p>
    <w:p w14:paraId="43E890F1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getCourseId</w:t>
      </w:r>
      <w:proofErr w:type="spellEnd"/>
      <w:r>
        <w:t>() {</w:t>
      </w:r>
    </w:p>
    <w:p w14:paraId="4C0D52A1" w14:textId="77777777" w:rsidR="009766D2" w:rsidRDefault="009766D2" w:rsidP="009766D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courseId</w:t>
      </w:r>
      <w:proofErr w:type="spellEnd"/>
      <w:r>
        <w:t>;</w:t>
      </w:r>
    </w:p>
    <w:p w14:paraId="3627C59A" w14:textId="77777777" w:rsidR="009766D2" w:rsidRDefault="009766D2" w:rsidP="009766D2">
      <w:pPr>
        <w:spacing w:line="240" w:lineRule="auto"/>
      </w:pPr>
      <w:r>
        <w:t xml:space="preserve">    }</w:t>
      </w:r>
    </w:p>
    <w:p w14:paraId="2ED479FE" w14:textId="77777777" w:rsidR="009766D2" w:rsidRDefault="009766D2" w:rsidP="009766D2">
      <w:pPr>
        <w:spacing w:line="240" w:lineRule="auto"/>
      </w:pPr>
    </w:p>
    <w:p w14:paraId="2858BEF8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setCourseId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courseId</w:t>
      </w:r>
      <w:proofErr w:type="spellEnd"/>
      <w:r>
        <w:t>) {</w:t>
      </w:r>
    </w:p>
    <w:p w14:paraId="6FA304AF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r>
        <w:t>this.courseId</w:t>
      </w:r>
      <w:proofErr w:type="spellEnd"/>
      <w:r>
        <w:t xml:space="preserve"> = </w:t>
      </w:r>
      <w:proofErr w:type="spellStart"/>
      <w:r>
        <w:t>courseId</w:t>
      </w:r>
      <w:proofErr w:type="spellEnd"/>
      <w:r>
        <w:t>;</w:t>
      </w:r>
    </w:p>
    <w:p w14:paraId="5BF7B08C" w14:textId="77777777" w:rsidR="009766D2" w:rsidRDefault="009766D2" w:rsidP="009766D2">
      <w:pPr>
        <w:spacing w:line="240" w:lineRule="auto"/>
      </w:pPr>
      <w:r>
        <w:t xml:space="preserve">    }</w:t>
      </w:r>
    </w:p>
    <w:p w14:paraId="483CD82E" w14:textId="77777777" w:rsidR="009766D2" w:rsidRDefault="009766D2" w:rsidP="009766D2">
      <w:pPr>
        <w:spacing w:line="240" w:lineRule="auto"/>
      </w:pPr>
    </w:p>
    <w:p w14:paraId="613E3713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getTitle</w:t>
      </w:r>
      <w:proofErr w:type="spellEnd"/>
      <w:r>
        <w:t>() {</w:t>
      </w:r>
    </w:p>
    <w:p w14:paraId="2AD3AFFE" w14:textId="77777777" w:rsidR="009766D2" w:rsidRDefault="009766D2" w:rsidP="009766D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title;</w:t>
      </w:r>
    </w:p>
    <w:p w14:paraId="16135FD2" w14:textId="77777777" w:rsidR="009766D2" w:rsidRDefault="009766D2" w:rsidP="009766D2">
      <w:pPr>
        <w:spacing w:line="240" w:lineRule="auto"/>
      </w:pPr>
      <w:r>
        <w:t xml:space="preserve">    }</w:t>
      </w:r>
    </w:p>
    <w:p w14:paraId="004FA5C7" w14:textId="77777777" w:rsidR="009766D2" w:rsidRDefault="009766D2" w:rsidP="009766D2">
      <w:pPr>
        <w:spacing w:line="240" w:lineRule="auto"/>
      </w:pPr>
    </w:p>
    <w:p w14:paraId="0A977666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setTitle</w:t>
      </w:r>
      <w:proofErr w:type="spellEnd"/>
      <w:r>
        <w:t>(String title) {</w:t>
      </w:r>
    </w:p>
    <w:p w14:paraId="6FA5D5E2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r>
        <w:t>this.title</w:t>
      </w:r>
      <w:proofErr w:type="spellEnd"/>
      <w:r>
        <w:t xml:space="preserve"> = title;</w:t>
      </w:r>
    </w:p>
    <w:p w14:paraId="480B3B79" w14:textId="77777777" w:rsidR="009766D2" w:rsidRDefault="009766D2" w:rsidP="009766D2">
      <w:pPr>
        <w:spacing w:line="240" w:lineRule="auto"/>
      </w:pPr>
      <w:r>
        <w:t xml:space="preserve">    }</w:t>
      </w:r>
    </w:p>
    <w:p w14:paraId="71F56FBD" w14:textId="77777777" w:rsidR="009766D2" w:rsidRDefault="009766D2" w:rsidP="009766D2">
      <w:pPr>
        <w:spacing w:line="240" w:lineRule="auto"/>
      </w:pPr>
    </w:p>
    <w:p w14:paraId="6FCC9D3E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getDuration</w:t>
      </w:r>
      <w:proofErr w:type="spellEnd"/>
      <w:r>
        <w:t>() {</w:t>
      </w:r>
    </w:p>
    <w:p w14:paraId="17B94FD5" w14:textId="77777777" w:rsidR="009766D2" w:rsidRDefault="009766D2" w:rsidP="009766D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duration;</w:t>
      </w:r>
    </w:p>
    <w:p w14:paraId="3B385F0B" w14:textId="77777777" w:rsidR="009766D2" w:rsidRDefault="009766D2" w:rsidP="009766D2">
      <w:pPr>
        <w:spacing w:line="240" w:lineRule="auto"/>
      </w:pPr>
      <w:r>
        <w:t xml:space="preserve">    }</w:t>
      </w:r>
    </w:p>
    <w:p w14:paraId="7CA2F977" w14:textId="77777777" w:rsidR="009766D2" w:rsidRDefault="009766D2" w:rsidP="009766D2">
      <w:pPr>
        <w:spacing w:line="240" w:lineRule="auto"/>
      </w:pPr>
    </w:p>
    <w:p w14:paraId="13494D95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setDuration</w:t>
      </w:r>
      <w:proofErr w:type="spellEnd"/>
      <w:r>
        <w:t>(String duration) {</w:t>
      </w:r>
    </w:p>
    <w:p w14:paraId="7E3210A3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r>
        <w:t>this.duration</w:t>
      </w:r>
      <w:proofErr w:type="spellEnd"/>
      <w:r>
        <w:t xml:space="preserve"> = duration;</w:t>
      </w:r>
    </w:p>
    <w:p w14:paraId="61B5304E" w14:textId="77777777" w:rsidR="009766D2" w:rsidRDefault="009766D2" w:rsidP="009766D2">
      <w:pPr>
        <w:spacing w:line="240" w:lineRule="auto"/>
      </w:pPr>
      <w:r>
        <w:t xml:space="preserve">    }</w:t>
      </w:r>
    </w:p>
    <w:p w14:paraId="7F0AFA2C" w14:textId="77777777" w:rsidR="009766D2" w:rsidRDefault="009766D2" w:rsidP="009766D2">
      <w:pPr>
        <w:spacing w:line="240" w:lineRule="auto"/>
      </w:pPr>
    </w:p>
    <w:p w14:paraId="632C6205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double </w:t>
      </w:r>
      <w:proofErr w:type="spellStart"/>
      <w:r>
        <w:t>getFee</w:t>
      </w:r>
      <w:proofErr w:type="spellEnd"/>
      <w:r>
        <w:t>() {</w:t>
      </w:r>
    </w:p>
    <w:p w14:paraId="38B9335B" w14:textId="77777777" w:rsidR="009766D2" w:rsidRDefault="009766D2" w:rsidP="009766D2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fee;</w:t>
      </w:r>
    </w:p>
    <w:p w14:paraId="33F40639" w14:textId="77777777" w:rsidR="009766D2" w:rsidRDefault="009766D2" w:rsidP="009766D2">
      <w:pPr>
        <w:spacing w:line="240" w:lineRule="auto"/>
      </w:pPr>
      <w:r>
        <w:t xml:space="preserve">    }</w:t>
      </w:r>
    </w:p>
    <w:p w14:paraId="339F7C38" w14:textId="77777777" w:rsidR="009766D2" w:rsidRDefault="009766D2" w:rsidP="009766D2">
      <w:pPr>
        <w:spacing w:line="240" w:lineRule="auto"/>
      </w:pPr>
    </w:p>
    <w:p w14:paraId="086D3D13" w14:textId="77777777" w:rsidR="009766D2" w:rsidRDefault="009766D2" w:rsidP="009766D2">
      <w:pPr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setFee</w:t>
      </w:r>
      <w:proofErr w:type="spellEnd"/>
      <w:r>
        <w:t>(double fee) {</w:t>
      </w:r>
    </w:p>
    <w:p w14:paraId="61CCB560" w14:textId="77777777" w:rsidR="009766D2" w:rsidRDefault="009766D2" w:rsidP="009766D2">
      <w:pPr>
        <w:spacing w:line="240" w:lineRule="auto"/>
      </w:pPr>
      <w:r>
        <w:t xml:space="preserve">        </w:t>
      </w:r>
      <w:proofErr w:type="spellStart"/>
      <w:r>
        <w:t>this.fee</w:t>
      </w:r>
      <w:proofErr w:type="spellEnd"/>
      <w:r>
        <w:t xml:space="preserve"> = fee;</w:t>
      </w:r>
    </w:p>
    <w:p w14:paraId="05571BEA" w14:textId="77777777" w:rsidR="009766D2" w:rsidRDefault="009766D2" w:rsidP="009766D2">
      <w:pPr>
        <w:spacing w:line="240" w:lineRule="auto"/>
      </w:pPr>
      <w:r>
        <w:t xml:space="preserve">    }</w:t>
      </w:r>
    </w:p>
    <w:p w14:paraId="0308A1CB" w14:textId="2B382AF2" w:rsidR="009766D2" w:rsidRPr="009766D2" w:rsidRDefault="009766D2" w:rsidP="009766D2">
      <w:pPr>
        <w:spacing w:line="240" w:lineRule="auto"/>
      </w:pPr>
      <w:r>
        <w:t>}</w:t>
      </w:r>
    </w:p>
    <w:p w14:paraId="07242011" w14:textId="1D8D60DD" w:rsidR="009766D2" w:rsidRDefault="009766D2" w:rsidP="009766D2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9766D2">
        <w:rPr>
          <w:color w:val="000000" w:themeColor="text1"/>
        </w:rPr>
        <w:t>Create a Service layer that performs CRUD operations.</w:t>
      </w:r>
    </w:p>
    <w:p w14:paraId="5C034931" w14:textId="0FF62ECA" w:rsidR="009766D2" w:rsidRPr="009766D2" w:rsidRDefault="009766D2" w:rsidP="009766D2">
      <w:r w:rsidRPr="009766D2">
        <w:t>CourseRepository.java</w:t>
      </w:r>
      <w:r>
        <w:t>:</w:t>
      </w:r>
    </w:p>
    <w:p w14:paraId="31EA0C3E" w14:textId="77777777" w:rsidR="009766D2" w:rsidRPr="009766D2" w:rsidRDefault="009766D2" w:rsidP="009766D2">
      <w:pPr>
        <w:spacing w:line="240" w:lineRule="auto"/>
      </w:pPr>
      <w:proofErr w:type="gramStart"/>
      <w:r w:rsidRPr="009766D2">
        <w:t>package</w:t>
      </w:r>
      <w:proofErr w:type="gramEnd"/>
      <w:r w:rsidRPr="009766D2">
        <w:t xml:space="preserve"> </w:t>
      </w:r>
      <w:proofErr w:type="spellStart"/>
      <w:r w:rsidRPr="009766D2">
        <w:t>com.example.courseapi.repository</w:t>
      </w:r>
      <w:proofErr w:type="spellEnd"/>
      <w:r w:rsidRPr="009766D2">
        <w:t>;</w:t>
      </w:r>
    </w:p>
    <w:p w14:paraId="7AE47439" w14:textId="77777777" w:rsidR="009766D2" w:rsidRPr="009766D2" w:rsidRDefault="009766D2" w:rsidP="009766D2">
      <w:pPr>
        <w:spacing w:line="240" w:lineRule="auto"/>
      </w:pPr>
    </w:p>
    <w:p w14:paraId="294B9669" w14:textId="77777777" w:rsidR="009766D2" w:rsidRPr="009766D2" w:rsidRDefault="009766D2" w:rsidP="009766D2">
      <w:pPr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java.util.List</w:t>
      </w:r>
      <w:proofErr w:type="spellEnd"/>
      <w:r w:rsidRPr="009766D2">
        <w:t>;</w:t>
      </w:r>
    </w:p>
    <w:p w14:paraId="53D5FC9B" w14:textId="77777777" w:rsidR="009766D2" w:rsidRPr="009766D2" w:rsidRDefault="009766D2" w:rsidP="009766D2">
      <w:pPr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org.springframework.data.jpa.repository.JpaRepository</w:t>
      </w:r>
      <w:proofErr w:type="spellEnd"/>
      <w:r w:rsidRPr="009766D2">
        <w:t>;</w:t>
      </w:r>
    </w:p>
    <w:p w14:paraId="5348A491" w14:textId="77777777" w:rsidR="009766D2" w:rsidRPr="009766D2" w:rsidRDefault="009766D2" w:rsidP="009766D2">
      <w:pPr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com.example.courseapi.entity.Course</w:t>
      </w:r>
      <w:proofErr w:type="spellEnd"/>
      <w:r w:rsidRPr="009766D2">
        <w:t>;</w:t>
      </w:r>
    </w:p>
    <w:p w14:paraId="24DE3BD9" w14:textId="77777777" w:rsidR="009766D2" w:rsidRPr="009766D2" w:rsidRDefault="009766D2" w:rsidP="009766D2">
      <w:pPr>
        <w:spacing w:line="240" w:lineRule="auto"/>
      </w:pPr>
    </w:p>
    <w:p w14:paraId="7CAAC041" w14:textId="77777777" w:rsidR="009766D2" w:rsidRPr="009766D2" w:rsidRDefault="009766D2" w:rsidP="009766D2">
      <w:pPr>
        <w:spacing w:line="240" w:lineRule="auto"/>
      </w:pPr>
      <w:proofErr w:type="gramStart"/>
      <w:r w:rsidRPr="009766D2">
        <w:t>public</w:t>
      </w:r>
      <w:proofErr w:type="gramEnd"/>
      <w:r w:rsidRPr="009766D2">
        <w:t xml:space="preserve"> interface </w:t>
      </w:r>
      <w:proofErr w:type="spellStart"/>
      <w:r w:rsidRPr="009766D2">
        <w:t>CourseRepository</w:t>
      </w:r>
      <w:proofErr w:type="spellEnd"/>
      <w:r w:rsidRPr="009766D2">
        <w:t xml:space="preserve"> extends </w:t>
      </w:r>
      <w:proofErr w:type="spellStart"/>
      <w:r w:rsidRPr="009766D2">
        <w:t>JpaRepository</w:t>
      </w:r>
      <w:proofErr w:type="spellEnd"/>
      <w:r w:rsidRPr="009766D2">
        <w:t>&lt;</w:t>
      </w:r>
      <w:proofErr w:type="spellStart"/>
      <w:r w:rsidRPr="009766D2">
        <w:t>Course,Integer</w:t>
      </w:r>
      <w:proofErr w:type="spellEnd"/>
      <w:r w:rsidRPr="009766D2">
        <w:t>&gt; {</w:t>
      </w:r>
    </w:p>
    <w:p w14:paraId="3D9E884E" w14:textId="77777777" w:rsidR="009766D2" w:rsidRPr="009766D2" w:rsidRDefault="009766D2" w:rsidP="009766D2">
      <w:pPr>
        <w:spacing w:line="240" w:lineRule="auto"/>
      </w:pPr>
    </w:p>
    <w:p w14:paraId="05DFFA92" w14:textId="77777777" w:rsidR="009766D2" w:rsidRPr="009766D2" w:rsidRDefault="009766D2" w:rsidP="009766D2">
      <w:pPr>
        <w:spacing w:line="240" w:lineRule="auto"/>
      </w:pPr>
      <w:r w:rsidRPr="009766D2">
        <w:t xml:space="preserve">    List&lt;Course&gt; </w:t>
      </w:r>
      <w:proofErr w:type="spellStart"/>
      <w:proofErr w:type="gramStart"/>
      <w:r w:rsidRPr="009766D2">
        <w:t>findByTitle</w:t>
      </w:r>
      <w:proofErr w:type="spellEnd"/>
      <w:r w:rsidRPr="009766D2">
        <w:t>(</w:t>
      </w:r>
      <w:proofErr w:type="gramEnd"/>
      <w:r w:rsidRPr="009766D2">
        <w:t>String title);</w:t>
      </w:r>
    </w:p>
    <w:p w14:paraId="7C9C6B88" w14:textId="77777777" w:rsidR="009766D2" w:rsidRPr="009766D2" w:rsidRDefault="009766D2" w:rsidP="009766D2">
      <w:pPr>
        <w:spacing w:line="240" w:lineRule="auto"/>
      </w:pPr>
    </w:p>
    <w:p w14:paraId="0117100D" w14:textId="17D63EF7" w:rsidR="009766D2" w:rsidRPr="009766D2" w:rsidRDefault="009766D2" w:rsidP="009766D2">
      <w:pPr>
        <w:spacing w:line="240" w:lineRule="auto"/>
      </w:pPr>
      <w:r w:rsidRPr="009766D2">
        <w:t>}</w:t>
      </w:r>
    </w:p>
    <w:p w14:paraId="4D760760" w14:textId="77777777" w:rsidR="009766D2" w:rsidRDefault="009766D2" w:rsidP="009766D2"/>
    <w:p w14:paraId="2BBA7571" w14:textId="77777777" w:rsidR="009766D2" w:rsidRPr="009766D2" w:rsidRDefault="009766D2" w:rsidP="009766D2"/>
    <w:p w14:paraId="502EA112" w14:textId="77777777" w:rsidR="009766D2" w:rsidRDefault="009766D2" w:rsidP="009766D2">
      <w:pPr>
        <w:pStyle w:val="ListParagraph"/>
      </w:pPr>
    </w:p>
    <w:p w14:paraId="2BE8D057" w14:textId="77777777" w:rsidR="009766D2" w:rsidRPr="009766D2" w:rsidRDefault="009766D2" w:rsidP="009766D2">
      <w:pPr>
        <w:pStyle w:val="ListParagraph"/>
      </w:pPr>
    </w:p>
    <w:p w14:paraId="0FEEEC65" w14:textId="09559BD7" w:rsidR="009766D2" w:rsidRDefault="009766D2" w:rsidP="009766D2">
      <w:pPr>
        <w:pStyle w:val="Heading2"/>
        <w:numPr>
          <w:ilvl w:val="0"/>
          <w:numId w:val="11"/>
        </w:numPr>
        <w:rPr>
          <w:color w:val="000000" w:themeColor="text1"/>
        </w:rPr>
      </w:pPr>
      <w:r w:rsidRPr="009766D2">
        <w:rPr>
          <w:color w:val="000000" w:themeColor="text1"/>
        </w:rPr>
        <w:t>Implement REST endpoints using @PostMapping, @PutMapping, @DeleteMapping, and @GetMapping.</w:t>
      </w:r>
    </w:p>
    <w:p w14:paraId="3EC67F5C" w14:textId="7CCE59EA" w:rsidR="009766D2" w:rsidRPr="009766D2" w:rsidRDefault="009766D2" w:rsidP="009766D2">
      <w:r>
        <w:t xml:space="preserve">   </w:t>
      </w:r>
      <w:r w:rsidRPr="009766D2">
        <w:t>CourseService.java</w:t>
      </w:r>
      <w:r>
        <w:t>:</w:t>
      </w:r>
    </w:p>
    <w:p w14:paraId="7D513D8C" w14:textId="77777777" w:rsidR="009766D2" w:rsidRPr="009766D2" w:rsidRDefault="009766D2" w:rsidP="009766D2">
      <w:pPr>
        <w:pStyle w:val="ListParagraph"/>
        <w:spacing w:line="240" w:lineRule="auto"/>
      </w:pPr>
      <w:proofErr w:type="gramStart"/>
      <w:r w:rsidRPr="009766D2">
        <w:t>package</w:t>
      </w:r>
      <w:proofErr w:type="gramEnd"/>
      <w:r w:rsidRPr="009766D2">
        <w:t xml:space="preserve"> </w:t>
      </w:r>
      <w:proofErr w:type="spellStart"/>
      <w:r w:rsidRPr="009766D2">
        <w:t>com.example.courseapi.service</w:t>
      </w:r>
      <w:proofErr w:type="spellEnd"/>
      <w:r w:rsidRPr="009766D2">
        <w:t>;</w:t>
      </w:r>
    </w:p>
    <w:p w14:paraId="30B324D0" w14:textId="77777777" w:rsidR="009766D2" w:rsidRPr="009766D2" w:rsidRDefault="009766D2" w:rsidP="009766D2">
      <w:pPr>
        <w:pStyle w:val="ListParagraph"/>
        <w:spacing w:line="240" w:lineRule="auto"/>
      </w:pPr>
    </w:p>
    <w:p w14:paraId="63980A44" w14:textId="77777777" w:rsidR="009766D2" w:rsidRPr="009766D2" w:rsidRDefault="009766D2" w:rsidP="009766D2">
      <w:pPr>
        <w:pStyle w:val="ListParagraph"/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java.util.List</w:t>
      </w:r>
      <w:proofErr w:type="spellEnd"/>
      <w:r w:rsidRPr="009766D2">
        <w:t>;</w:t>
      </w:r>
    </w:p>
    <w:p w14:paraId="5ACEB036" w14:textId="77777777" w:rsidR="009766D2" w:rsidRPr="009766D2" w:rsidRDefault="009766D2" w:rsidP="009766D2">
      <w:pPr>
        <w:pStyle w:val="ListParagraph"/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org.springframework.beans.factory.annotation.Autowired</w:t>
      </w:r>
      <w:proofErr w:type="spellEnd"/>
      <w:r w:rsidRPr="009766D2">
        <w:t>;</w:t>
      </w:r>
    </w:p>
    <w:p w14:paraId="464AFBD5" w14:textId="77777777" w:rsidR="009766D2" w:rsidRPr="009766D2" w:rsidRDefault="009766D2" w:rsidP="009766D2">
      <w:pPr>
        <w:pStyle w:val="ListParagraph"/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org.springframework.stereotype.Service</w:t>
      </w:r>
      <w:proofErr w:type="spellEnd"/>
      <w:r w:rsidRPr="009766D2">
        <w:t>;</w:t>
      </w:r>
    </w:p>
    <w:p w14:paraId="45ABE9A7" w14:textId="77777777" w:rsidR="009766D2" w:rsidRPr="009766D2" w:rsidRDefault="009766D2" w:rsidP="009766D2">
      <w:pPr>
        <w:pStyle w:val="ListParagraph"/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com.example.courseapi.entity.Course</w:t>
      </w:r>
      <w:proofErr w:type="spellEnd"/>
      <w:r w:rsidRPr="009766D2">
        <w:t>;</w:t>
      </w:r>
    </w:p>
    <w:p w14:paraId="6F2F8C3F" w14:textId="77777777" w:rsidR="009766D2" w:rsidRPr="009766D2" w:rsidRDefault="009766D2" w:rsidP="009766D2">
      <w:pPr>
        <w:pStyle w:val="ListParagraph"/>
        <w:spacing w:line="240" w:lineRule="auto"/>
      </w:pPr>
      <w:proofErr w:type="gramStart"/>
      <w:r w:rsidRPr="009766D2">
        <w:t>import</w:t>
      </w:r>
      <w:proofErr w:type="gramEnd"/>
      <w:r w:rsidRPr="009766D2">
        <w:t xml:space="preserve"> </w:t>
      </w:r>
      <w:proofErr w:type="spellStart"/>
      <w:r w:rsidRPr="009766D2">
        <w:t>com.example.courseapi.repository.CourseRepository</w:t>
      </w:r>
      <w:proofErr w:type="spellEnd"/>
      <w:r w:rsidRPr="009766D2">
        <w:t>;</w:t>
      </w:r>
    </w:p>
    <w:p w14:paraId="0E245243" w14:textId="77777777" w:rsidR="009766D2" w:rsidRPr="009766D2" w:rsidRDefault="009766D2" w:rsidP="009766D2">
      <w:pPr>
        <w:pStyle w:val="ListParagraph"/>
        <w:spacing w:line="240" w:lineRule="auto"/>
      </w:pPr>
    </w:p>
    <w:p w14:paraId="2274941B" w14:textId="77777777" w:rsidR="009766D2" w:rsidRPr="009766D2" w:rsidRDefault="009766D2" w:rsidP="009766D2">
      <w:pPr>
        <w:pStyle w:val="ListParagraph"/>
        <w:spacing w:line="240" w:lineRule="auto"/>
      </w:pPr>
      <w:r w:rsidRPr="009766D2">
        <w:t>@Service</w:t>
      </w:r>
    </w:p>
    <w:p w14:paraId="6D629963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public class </w:t>
      </w:r>
      <w:proofErr w:type="spellStart"/>
      <w:r w:rsidRPr="009766D2">
        <w:t>CourseService</w:t>
      </w:r>
      <w:proofErr w:type="spellEnd"/>
      <w:r w:rsidRPr="009766D2">
        <w:t xml:space="preserve"> {</w:t>
      </w:r>
    </w:p>
    <w:p w14:paraId="7AA35309" w14:textId="77777777" w:rsidR="009766D2" w:rsidRPr="009766D2" w:rsidRDefault="009766D2" w:rsidP="009766D2">
      <w:pPr>
        <w:pStyle w:val="ListParagraph"/>
        <w:spacing w:line="240" w:lineRule="auto"/>
      </w:pPr>
    </w:p>
    <w:p w14:paraId="66B58C02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@Autowired</w:t>
      </w:r>
    </w:p>
    <w:p w14:paraId="5DC91FC9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</w:t>
      </w:r>
      <w:proofErr w:type="gramStart"/>
      <w:r w:rsidRPr="009766D2">
        <w:t>private</w:t>
      </w:r>
      <w:proofErr w:type="gramEnd"/>
      <w:r w:rsidRPr="009766D2">
        <w:t xml:space="preserve"> </w:t>
      </w:r>
      <w:proofErr w:type="spellStart"/>
      <w:r w:rsidRPr="009766D2">
        <w:t>CourseRepository</w:t>
      </w:r>
      <w:proofErr w:type="spellEnd"/>
      <w:r w:rsidRPr="009766D2">
        <w:t xml:space="preserve"> repository;</w:t>
      </w:r>
    </w:p>
    <w:p w14:paraId="07D553EA" w14:textId="77777777" w:rsidR="009766D2" w:rsidRPr="009766D2" w:rsidRDefault="009766D2" w:rsidP="009766D2">
      <w:pPr>
        <w:pStyle w:val="ListParagraph"/>
        <w:spacing w:line="240" w:lineRule="auto"/>
      </w:pPr>
    </w:p>
    <w:p w14:paraId="1E00EF15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</w:t>
      </w:r>
      <w:proofErr w:type="gramStart"/>
      <w:r w:rsidRPr="009766D2">
        <w:t>public</w:t>
      </w:r>
      <w:proofErr w:type="gramEnd"/>
      <w:r w:rsidRPr="009766D2">
        <w:t xml:space="preserve"> Course </w:t>
      </w:r>
      <w:proofErr w:type="spellStart"/>
      <w:r w:rsidRPr="009766D2">
        <w:t>addCourse</w:t>
      </w:r>
      <w:proofErr w:type="spellEnd"/>
      <w:r w:rsidRPr="009766D2">
        <w:t>(Course course) {</w:t>
      </w:r>
    </w:p>
    <w:p w14:paraId="24E0BF83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</w:t>
      </w:r>
      <w:proofErr w:type="gramStart"/>
      <w:r w:rsidRPr="009766D2">
        <w:t>return</w:t>
      </w:r>
      <w:proofErr w:type="gramEnd"/>
      <w:r w:rsidRPr="009766D2">
        <w:t xml:space="preserve"> </w:t>
      </w:r>
      <w:proofErr w:type="spellStart"/>
      <w:r w:rsidRPr="009766D2">
        <w:t>repository.save</w:t>
      </w:r>
      <w:proofErr w:type="spellEnd"/>
      <w:r w:rsidRPr="009766D2">
        <w:t>(course);</w:t>
      </w:r>
    </w:p>
    <w:p w14:paraId="5D1FD7FC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29ADBEC2" w14:textId="77777777" w:rsidR="009766D2" w:rsidRPr="009766D2" w:rsidRDefault="009766D2" w:rsidP="009766D2">
      <w:pPr>
        <w:pStyle w:val="ListParagraph"/>
        <w:spacing w:line="240" w:lineRule="auto"/>
      </w:pPr>
    </w:p>
    <w:p w14:paraId="097BD4A6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</w:t>
      </w:r>
      <w:proofErr w:type="gramStart"/>
      <w:r w:rsidRPr="009766D2">
        <w:t>public</w:t>
      </w:r>
      <w:proofErr w:type="gramEnd"/>
      <w:r w:rsidRPr="009766D2">
        <w:t xml:space="preserve"> List&lt;Course&gt; </w:t>
      </w:r>
      <w:proofErr w:type="spellStart"/>
      <w:r w:rsidRPr="009766D2">
        <w:t>getAllCourses</w:t>
      </w:r>
      <w:proofErr w:type="spellEnd"/>
      <w:r w:rsidRPr="009766D2">
        <w:t>() {</w:t>
      </w:r>
    </w:p>
    <w:p w14:paraId="6E99924F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</w:t>
      </w:r>
      <w:proofErr w:type="gramStart"/>
      <w:r w:rsidRPr="009766D2">
        <w:t>return</w:t>
      </w:r>
      <w:proofErr w:type="gramEnd"/>
      <w:r w:rsidRPr="009766D2">
        <w:t xml:space="preserve"> </w:t>
      </w:r>
      <w:proofErr w:type="spellStart"/>
      <w:r w:rsidRPr="009766D2">
        <w:t>repository.findAll</w:t>
      </w:r>
      <w:proofErr w:type="spellEnd"/>
      <w:r w:rsidRPr="009766D2">
        <w:t>();</w:t>
      </w:r>
    </w:p>
    <w:p w14:paraId="148ECEC6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459F2EF6" w14:textId="77777777" w:rsidR="009766D2" w:rsidRPr="009766D2" w:rsidRDefault="009766D2" w:rsidP="009766D2">
      <w:pPr>
        <w:pStyle w:val="ListParagraph"/>
        <w:spacing w:line="240" w:lineRule="auto"/>
      </w:pPr>
    </w:p>
    <w:p w14:paraId="06D97394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</w:t>
      </w:r>
      <w:proofErr w:type="gramStart"/>
      <w:r w:rsidRPr="009766D2">
        <w:t>public</w:t>
      </w:r>
      <w:proofErr w:type="gramEnd"/>
      <w:r w:rsidRPr="009766D2">
        <w:t xml:space="preserve"> Course </w:t>
      </w:r>
      <w:proofErr w:type="spellStart"/>
      <w:r w:rsidRPr="009766D2">
        <w:t>updateCourse</w:t>
      </w:r>
      <w:proofErr w:type="spellEnd"/>
      <w:r w:rsidRPr="009766D2">
        <w:t>(</w:t>
      </w:r>
      <w:proofErr w:type="spellStart"/>
      <w:r w:rsidRPr="009766D2">
        <w:t>int</w:t>
      </w:r>
      <w:proofErr w:type="spellEnd"/>
      <w:r w:rsidRPr="009766D2">
        <w:t xml:space="preserve"> id, Course course) {</w:t>
      </w:r>
    </w:p>
    <w:p w14:paraId="5F33B0EE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Course c = </w:t>
      </w:r>
      <w:proofErr w:type="spellStart"/>
      <w:proofErr w:type="gramStart"/>
      <w:r w:rsidRPr="009766D2">
        <w:t>repository.findById</w:t>
      </w:r>
      <w:proofErr w:type="spellEnd"/>
      <w:r w:rsidRPr="009766D2">
        <w:t>(</w:t>
      </w:r>
      <w:proofErr w:type="gramEnd"/>
      <w:r w:rsidRPr="009766D2">
        <w:t>id).</w:t>
      </w:r>
      <w:proofErr w:type="spellStart"/>
      <w:r w:rsidRPr="009766D2">
        <w:t>orElse</w:t>
      </w:r>
      <w:proofErr w:type="spellEnd"/>
      <w:r w:rsidRPr="009766D2">
        <w:t>(null);</w:t>
      </w:r>
    </w:p>
    <w:p w14:paraId="5D179531" w14:textId="77777777" w:rsidR="009766D2" w:rsidRPr="009766D2" w:rsidRDefault="009766D2" w:rsidP="009766D2">
      <w:pPr>
        <w:pStyle w:val="ListParagraph"/>
        <w:spacing w:line="240" w:lineRule="auto"/>
      </w:pPr>
    </w:p>
    <w:p w14:paraId="6CC366DE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</w:t>
      </w:r>
      <w:proofErr w:type="gramStart"/>
      <w:r w:rsidRPr="009766D2">
        <w:t>if</w:t>
      </w:r>
      <w:proofErr w:type="gramEnd"/>
      <w:r w:rsidRPr="009766D2">
        <w:t xml:space="preserve"> (c != null) {</w:t>
      </w:r>
    </w:p>
    <w:p w14:paraId="1F4E4C56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proofErr w:type="gramStart"/>
      <w:r w:rsidRPr="009766D2">
        <w:t>c.setTitle</w:t>
      </w:r>
      <w:proofErr w:type="spellEnd"/>
      <w:r w:rsidRPr="009766D2">
        <w:t>(</w:t>
      </w:r>
      <w:proofErr w:type="spellStart"/>
      <w:proofErr w:type="gramEnd"/>
      <w:r w:rsidRPr="009766D2">
        <w:t>course.getTitle</w:t>
      </w:r>
      <w:proofErr w:type="spellEnd"/>
      <w:r w:rsidRPr="009766D2">
        <w:t>());</w:t>
      </w:r>
    </w:p>
    <w:p w14:paraId="19D3321F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proofErr w:type="gramStart"/>
      <w:r w:rsidRPr="009766D2">
        <w:t>c.setDuration</w:t>
      </w:r>
      <w:proofErr w:type="spellEnd"/>
      <w:r w:rsidRPr="009766D2">
        <w:t>(</w:t>
      </w:r>
      <w:proofErr w:type="spellStart"/>
      <w:proofErr w:type="gramEnd"/>
      <w:r w:rsidRPr="009766D2">
        <w:t>course.getDuration</w:t>
      </w:r>
      <w:proofErr w:type="spellEnd"/>
      <w:r w:rsidRPr="009766D2">
        <w:t>());</w:t>
      </w:r>
    </w:p>
    <w:p w14:paraId="56368F8D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proofErr w:type="gramStart"/>
      <w:r w:rsidRPr="009766D2">
        <w:t>c.setFee</w:t>
      </w:r>
      <w:proofErr w:type="spellEnd"/>
      <w:r w:rsidRPr="009766D2">
        <w:t>(</w:t>
      </w:r>
      <w:proofErr w:type="spellStart"/>
      <w:proofErr w:type="gramEnd"/>
      <w:r w:rsidRPr="009766D2">
        <w:t>course.getFee</w:t>
      </w:r>
      <w:proofErr w:type="spellEnd"/>
      <w:r w:rsidRPr="009766D2">
        <w:t>());</w:t>
      </w:r>
    </w:p>
    <w:p w14:paraId="062DE839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gramStart"/>
      <w:r w:rsidRPr="009766D2">
        <w:t>return</w:t>
      </w:r>
      <w:proofErr w:type="gramEnd"/>
      <w:r w:rsidRPr="009766D2">
        <w:t xml:space="preserve"> </w:t>
      </w:r>
      <w:proofErr w:type="spellStart"/>
      <w:r w:rsidRPr="009766D2">
        <w:t>repository.save</w:t>
      </w:r>
      <w:proofErr w:type="spellEnd"/>
      <w:r w:rsidRPr="009766D2">
        <w:t>(c);</w:t>
      </w:r>
    </w:p>
    <w:p w14:paraId="2A327793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}</w:t>
      </w:r>
    </w:p>
    <w:p w14:paraId="6D2203F6" w14:textId="77777777" w:rsidR="009766D2" w:rsidRPr="009766D2" w:rsidRDefault="009766D2" w:rsidP="009766D2">
      <w:pPr>
        <w:pStyle w:val="ListParagraph"/>
        <w:spacing w:line="240" w:lineRule="auto"/>
      </w:pPr>
    </w:p>
    <w:p w14:paraId="4CFEF219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</w:t>
      </w:r>
      <w:proofErr w:type="gramStart"/>
      <w:r w:rsidRPr="009766D2">
        <w:t>return</w:t>
      </w:r>
      <w:proofErr w:type="gramEnd"/>
      <w:r w:rsidRPr="009766D2">
        <w:t xml:space="preserve"> null;</w:t>
      </w:r>
    </w:p>
    <w:p w14:paraId="6B9A7B20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207276DC" w14:textId="77777777" w:rsidR="009766D2" w:rsidRPr="009766D2" w:rsidRDefault="009766D2" w:rsidP="009766D2">
      <w:pPr>
        <w:pStyle w:val="ListParagraph"/>
        <w:spacing w:line="240" w:lineRule="auto"/>
      </w:pPr>
    </w:p>
    <w:p w14:paraId="62468FB1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</w:t>
      </w:r>
      <w:proofErr w:type="gramStart"/>
      <w:r w:rsidRPr="009766D2">
        <w:t>public</w:t>
      </w:r>
      <w:proofErr w:type="gramEnd"/>
      <w:r w:rsidRPr="009766D2">
        <w:t xml:space="preserve"> </w:t>
      </w:r>
      <w:proofErr w:type="spellStart"/>
      <w:r w:rsidRPr="009766D2">
        <w:t>boolean</w:t>
      </w:r>
      <w:proofErr w:type="spellEnd"/>
      <w:r w:rsidRPr="009766D2">
        <w:t xml:space="preserve"> </w:t>
      </w:r>
      <w:proofErr w:type="spellStart"/>
      <w:r w:rsidRPr="009766D2">
        <w:t>deleteCourse</w:t>
      </w:r>
      <w:proofErr w:type="spellEnd"/>
      <w:r w:rsidRPr="009766D2">
        <w:t>(</w:t>
      </w:r>
      <w:proofErr w:type="spellStart"/>
      <w:r w:rsidRPr="009766D2">
        <w:t>int</w:t>
      </w:r>
      <w:proofErr w:type="spellEnd"/>
      <w:r w:rsidRPr="009766D2">
        <w:t xml:space="preserve"> id) {</w:t>
      </w:r>
    </w:p>
    <w:p w14:paraId="480354DD" w14:textId="77777777" w:rsidR="009766D2" w:rsidRPr="009766D2" w:rsidRDefault="009766D2" w:rsidP="009766D2">
      <w:pPr>
        <w:pStyle w:val="ListParagraph"/>
        <w:spacing w:line="240" w:lineRule="auto"/>
      </w:pPr>
    </w:p>
    <w:p w14:paraId="42DB7AC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</w:t>
      </w:r>
      <w:proofErr w:type="gramStart"/>
      <w:r w:rsidRPr="009766D2">
        <w:t>if</w:t>
      </w:r>
      <w:proofErr w:type="gramEnd"/>
      <w:r w:rsidRPr="009766D2">
        <w:t xml:space="preserve"> (</w:t>
      </w:r>
      <w:proofErr w:type="spellStart"/>
      <w:r w:rsidRPr="009766D2">
        <w:t>repository.existsById</w:t>
      </w:r>
      <w:proofErr w:type="spellEnd"/>
      <w:r w:rsidRPr="009766D2">
        <w:t>(id)) {</w:t>
      </w:r>
    </w:p>
    <w:p w14:paraId="7901EB9F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spellStart"/>
      <w:proofErr w:type="gramStart"/>
      <w:r w:rsidRPr="009766D2">
        <w:t>repository.deleteById</w:t>
      </w:r>
      <w:proofErr w:type="spellEnd"/>
      <w:r w:rsidRPr="009766D2">
        <w:t>(</w:t>
      </w:r>
      <w:proofErr w:type="gramEnd"/>
      <w:r w:rsidRPr="009766D2">
        <w:t>id);</w:t>
      </w:r>
    </w:p>
    <w:p w14:paraId="59B92FF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    </w:t>
      </w:r>
      <w:proofErr w:type="gramStart"/>
      <w:r w:rsidRPr="009766D2">
        <w:t>return</w:t>
      </w:r>
      <w:proofErr w:type="gramEnd"/>
      <w:r w:rsidRPr="009766D2">
        <w:t xml:space="preserve"> true;</w:t>
      </w:r>
    </w:p>
    <w:p w14:paraId="307204A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}</w:t>
      </w:r>
    </w:p>
    <w:p w14:paraId="2129400E" w14:textId="77777777" w:rsidR="009766D2" w:rsidRPr="009766D2" w:rsidRDefault="009766D2" w:rsidP="009766D2">
      <w:pPr>
        <w:pStyle w:val="ListParagraph"/>
        <w:spacing w:line="240" w:lineRule="auto"/>
      </w:pPr>
    </w:p>
    <w:p w14:paraId="468B1434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</w:t>
      </w:r>
      <w:proofErr w:type="gramStart"/>
      <w:r w:rsidRPr="009766D2">
        <w:t>return</w:t>
      </w:r>
      <w:proofErr w:type="gramEnd"/>
      <w:r w:rsidRPr="009766D2">
        <w:t xml:space="preserve"> false;</w:t>
      </w:r>
    </w:p>
    <w:p w14:paraId="6092F4CB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00C5EACA" w14:textId="77777777" w:rsidR="009766D2" w:rsidRPr="009766D2" w:rsidRDefault="009766D2" w:rsidP="009766D2">
      <w:pPr>
        <w:pStyle w:val="ListParagraph"/>
        <w:spacing w:line="240" w:lineRule="auto"/>
      </w:pPr>
    </w:p>
    <w:p w14:paraId="43CCEF18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</w:t>
      </w:r>
      <w:proofErr w:type="gramStart"/>
      <w:r w:rsidRPr="009766D2">
        <w:t>public</w:t>
      </w:r>
      <w:proofErr w:type="gramEnd"/>
      <w:r w:rsidRPr="009766D2">
        <w:t xml:space="preserve"> List&lt;Course&gt; </w:t>
      </w:r>
      <w:proofErr w:type="spellStart"/>
      <w:r w:rsidRPr="009766D2">
        <w:t>searchCourse</w:t>
      </w:r>
      <w:proofErr w:type="spellEnd"/>
      <w:r w:rsidRPr="009766D2">
        <w:t>(String title) {</w:t>
      </w:r>
    </w:p>
    <w:p w14:paraId="27FD4FE7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    </w:t>
      </w:r>
      <w:proofErr w:type="gramStart"/>
      <w:r w:rsidRPr="009766D2">
        <w:t>return</w:t>
      </w:r>
      <w:proofErr w:type="gramEnd"/>
      <w:r w:rsidRPr="009766D2">
        <w:t xml:space="preserve"> </w:t>
      </w:r>
      <w:proofErr w:type="spellStart"/>
      <w:r w:rsidRPr="009766D2">
        <w:t>repository.findByTitle</w:t>
      </w:r>
      <w:proofErr w:type="spellEnd"/>
      <w:r w:rsidRPr="009766D2">
        <w:t>(title);</w:t>
      </w:r>
    </w:p>
    <w:p w14:paraId="3BEF0A3D" w14:textId="77777777" w:rsidR="009766D2" w:rsidRPr="009766D2" w:rsidRDefault="009766D2" w:rsidP="009766D2">
      <w:pPr>
        <w:pStyle w:val="ListParagraph"/>
        <w:spacing w:line="240" w:lineRule="auto"/>
      </w:pPr>
      <w:r w:rsidRPr="009766D2">
        <w:t xml:space="preserve">    }</w:t>
      </w:r>
    </w:p>
    <w:p w14:paraId="5C689E46" w14:textId="77777777" w:rsidR="009766D2" w:rsidRPr="009766D2" w:rsidRDefault="009766D2" w:rsidP="009766D2">
      <w:pPr>
        <w:pStyle w:val="ListParagraph"/>
        <w:spacing w:line="240" w:lineRule="auto"/>
      </w:pPr>
    </w:p>
    <w:p w14:paraId="1BD0858E" w14:textId="77777777" w:rsidR="009766D2" w:rsidRDefault="009766D2" w:rsidP="009766D2">
      <w:pPr>
        <w:pStyle w:val="ListParagraph"/>
        <w:spacing w:line="240" w:lineRule="auto"/>
      </w:pPr>
      <w:r w:rsidRPr="009766D2">
        <w:t>}</w:t>
      </w:r>
    </w:p>
    <w:p w14:paraId="223D78E2" w14:textId="77777777" w:rsidR="00D73C77" w:rsidRDefault="009766D2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9766D2">
        <w:rPr>
          <w:b/>
          <w:bCs/>
        </w:rPr>
        <w:t>4.</w:t>
      </w:r>
      <w:r w:rsidRPr="009766D2">
        <w:rPr>
          <w:b/>
          <w:bCs/>
          <w:sz w:val="28"/>
          <w:szCs w:val="28"/>
        </w:rPr>
        <w:t>use</w:t>
      </w:r>
      <w:r w:rsidRPr="009766D2">
        <w:rPr>
          <w:b/>
          <w:bCs/>
        </w:rPr>
        <w:t xml:space="preserve"> </w:t>
      </w:r>
      <w:proofErr w:type="spellStart"/>
      <w:r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ResponseEntity</w:t>
      </w:r>
      <w:proofErr w:type="spellEnd"/>
      <w:r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 xml:space="preserve"> to return success messages, error messages and status codes.</w:t>
      </w:r>
    </w:p>
    <w:p w14:paraId="4483C29F" w14:textId="3E094641" w:rsidR="00D73C77" w:rsidRDefault="00D73C77" w:rsidP="00D73C77">
      <w:pPr>
        <w:pStyle w:val="ListParagraph"/>
        <w:spacing w:line="240" w:lineRule="auto"/>
      </w:pPr>
      <w:r w:rsidRPr="00D73C77">
        <w:t>Course controller.java:</w:t>
      </w:r>
    </w:p>
    <w:p w14:paraId="7A8906AC" w14:textId="77777777" w:rsidR="00D73C77" w:rsidRDefault="00D73C77" w:rsidP="00D73C77">
      <w:pPr>
        <w:pStyle w:val="ListParagraph"/>
        <w:spacing w:line="240" w:lineRule="auto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com.example.courseapi.controller</w:t>
      </w:r>
      <w:proofErr w:type="spellEnd"/>
      <w:r>
        <w:t>;</w:t>
      </w:r>
    </w:p>
    <w:p w14:paraId="75D1EF97" w14:textId="77777777" w:rsidR="00D73C77" w:rsidRDefault="00D73C77" w:rsidP="00D73C77">
      <w:pPr>
        <w:pStyle w:val="ListParagraph"/>
        <w:spacing w:line="240" w:lineRule="auto"/>
      </w:pPr>
    </w:p>
    <w:p w14:paraId="11E16CDE" w14:textId="77777777" w:rsidR="00D73C77" w:rsidRDefault="00D73C77" w:rsidP="00D73C77">
      <w:pPr>
        <w:pStyle w:val="ListParagraph"/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java.util.List</w:t>
      </w:r>
      <w:proofErr w:type="spellEnd"/>
      <w:r>
        <w:t>;</w:t>
      </w:r>
    </w:p>
    <w:p w14:paraId="101A419D" w14:textId="77777777" w:rsidR="00D73C77" w:rsidRDefault="00D73C77" w:rsidP="00D73C77">
      <w:pPr>
        <w:pStyle w:val="ListParagraph"/>
        <w:spacing w:line="240" w:lineRule="auto"/>
      </w:pPr>
    </w:p>
    <w:p w14:paraId="5A53EA04" w14:textId="77777777" w:rsidR="00D73C77" w:rsidRDefault="00D73C77" w:rsidP="00D73C77">
      <w:pPr>
        <w:pStyle w:val="ListParagraph"/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org.springframework.beans.factory.annotation.Autowired</w:t>
      </w:r>
      <w:proofErr w:type="spellEnd"/>
      <w:r>
        <w:t>;</w:t>
      </w:r>
    </w:p>
    <w:p w14:paraId="60458E51" w14:textId="77777777" w:rsidR="00D73C77" w:rsidRDefault="00D73C77" w:rsidP="00D73C77">
      <w:pPr>
        <w:pStyle w:val="ListParagraph"/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org.springframework.http.HttpStatus</w:t>
      </w:r>
      <w:proofErr w:type="spellEnd"/>
      <w:r>
        <w:t>;</w:t>
      </w:r>
    </w:p>
    <w:p w14:paraId="6771A4B9" w14:textId="77777777" w:rsidR="00D73C77" w:rsidRDefault="00D73C77" w:rsidP="00D73C77">
      <w:pPr>
        <w:pStyle w:val="ListParagraph"/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org.springframework.http.ResponseEntity</w:t>
      </w:r>
      <w:proofErr w:type="spellEnd"/>
      <w:r>
        <w:t>;</w:t>
      </w:r>
    </w:p>
    <w:p w14:paraId="0DC92B3F" w14:textId="77777777" w:rsidR="00D73C77" w:rsidRDefault="00D73C77" w:rsidP="00D73C77">
      <w:pPr>
        <w:pStyle w:val="ListParagraph"/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org.springframework.web.bind.annotation</w:t>
      </w:r>
      <w:proofErr w:type="spellEnd"/>
      <w:r>
        <w:t>.*;</w:t>
      </w:r>
    </w:p>
    <w:p w14:paraId="798CC1C9" w14:textId="77777777" w:rsidR="00D73C77" w:rsidRDefault="00D73C77" w:rsidP="00D73C77">
      <w:pPr>
        <w:pStyle w:val="ListParagraph"/>
        <w:spacing w:line="240" w:lineRule="auto"/>
      </w:pPr>
    </w:p>
    <w:p w14:paraId="27F33B2D" w14:textId="77777777" w:rsidR="00D73C77" w:rsidRDefault="00D73C77" w:rsidP="00D73C77">
      <w:pPr>
        <w:pStyle w:val="ListParagraph"/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com.example.courseapi.entity.Course</w:t>
      </w:r>
      <w:proofErr w:type="spellEnd"/>
      <w:r>
        <w:t>;</w:t>
      </w:r>
    </w:p>
    <w:p w14:paraId="3931EA44" w14:textId="77777777" w:rsidR="00D73C77" w:rsidRDefault="00D73C77" w:rsidP="00D73C77">
      <w:pPr>
        <w:pStyle w:val="ListParagraph"/>
        <w:spacing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com.example.courseapi.service.CourseService</w:t>
      </w:r>
      <w:proofErr w:type="spellEnd"/>
      <w:r>
        <w:t>;</w:t>
      </w:r>
    </w:p>
    <w:p w14:paraId="4AF50007" w14:textId="77777777" w:rsidR="00D73C77" w:rsidRDefault="00D73C77" w:rsidP="00D73C77">
      <w:pPr>
        <w:pStyle w:val="ListParagraph"/>
        <w:spacing w:line="240" w:lineRule="auto"/>
      </w:pPr>
    </w:p>
    <w:p w14:paraId="340EF7C4" w14:textId="77777777" w:rsidR="00D73C77" w:rsidRDefault="00D73C77" w:rsidP="00D73C77">
      <w:pPr>
        <w:pStyle w:val="ListParagraph"/>
        <w:spacing w:line="240" w:lineRule="auto"/>
      </w:pPr>
      <w:r>
        <w:t>@RestController</w:t>
      </w:r>
    </w:p>
    <w:p w14:paraId="3D43F145" w14:textId="77777777" w:rsidR="00D73C77" w:rsidRDefault="00D73C77" w:rsidP="00D73C77">
      <w:pPr>
        <w:pStyle w:val="ListParagraph"/>
        <w:spacing w:line="240" w:lineRule="auto"/>
      </w:pPr>
      <w:proofErr w:type="gramStart"/>
      <w:r>
        <w:t>@RequestMapping(</w:t>
      </w:r>
      <w:proofErr w:type="gramEnd"/>
      <w:r>
        <w:t>"/courses")</w:t>
      </w:r>
    </w:p>
    <w:p w14:paraId="728BC073" w14:textId="77777777" w:rsidR="00D73C77" w:rsidRDefault="00D73C77" w:rsidP="00D73C77">
      <w:pPr>
        <w:pStyle w:val="ListParagraph"/>
        <w:spacing w:line="240" w:lineRule="auto"/>
      </w:pPr>
      <w:r>
        <w:t xml:space="preserve">public class </w:t>
      </w:r>
      <w:proofErr w:type="spellStart"/>
      <w:r>
        <w:t>CourseController</w:t>
      </w:r>
      <w:proofErr w:type="spellEnd"/>
      <w:r>
        <w:t xml:space="preserve"> {</w:t>
      </w:r>
    </w:p>
    <w:p w14:paraId="7662FA8E" w14:textId="77777777" w:rsidR="00D73C77" w:rsidRDefault="00D73C77" w:rsidP="00D73C77">
      <w:pPr>
        <w:pStyle w:val="ListParagraph"/>
        <w:spacing w:line="240" w:lineRule="auto"/>
      </w:pPr>
    </w:p>
    <w:p w14:paraId="4E330050" w14:textId="77777777" w:rsidR="00D73C77" w:rsidRDefault="00D73C77" w:rsidP="00D73C77">
      <w:pPr>
        <w:pStyle w:val="ListParagraph"/>
        <w:spacing w:line="240" w:lineRule="auto"/>
      </w:pPr>
      <w:r>
        <w:t xml:space="preserve">    @Autowired</w:t>
      </w:r>
    </w:p>
    <w:p w14:paraId="159FD81A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CourseService</w:t>
      </w:r>
      <w:proofErr w:type="spellEnd"/>
      <w:r>
        <w:t xml:space="preserve"> service;</w:t>
      </w:r>
    </w:p>
    <w:p w14:paraId="30322B86" w14:textId="77777777" w:rsidR="00D73C77" w:rsidRDefault="00D73C77" w:rsidP="00D73C77">
      <w:pPr>
        <w:pStyle w:val="ListParagraph"/>
        <w:spacing w:line="240" w:lineRule="auto"/>
      </w:pPr>
    </w:p>
    <w:p w14:paraId="0FBC7180" w14:textId="77777777" w:rsidR="00D73C77" w:rsidRDefault="00D73C77" w:rsidP="00D73C77">
      <w:pPr>
        <w:pStyle w:val="ListParagraph"/>
        <w:spacing w:line="240" w:lineRule="auto"/>
      </w:pPr>
      <w:r>
        <w:t xml:space="preserve">    @PostMapping</w:t>
      </w:r>
    </w:p>
    <w:p w14:paraId="4B5AE95B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r>
        <w:t>addCourse</w:t>
      </w:r>
      <w:proofErr w:type="spellEnd"/>
      <w:r>
        <w:t>(@</w:t>
      </w:r>
      <w:proofErr w:type="spellStart"/>
      <w:r>
        <w:t>RequestBody</w:t>
      </w:r>
      <w:proofErr w:type="spellEnd"/>
      <w:r>
        <w:t xml:space="preserve"> Course course) {</w:t>
      </w:r>
    </w:p>
    <w:p w14:paraId="79B72830" w14:textId="77777777" w:rsidR="00D73C77" w:rsidRDefault="00D73C77" w:rsidP="00D73C77">
      <w:pPr>
        <w:pStyle w:val="ListParagraph"/>
        <w:spacing w:line="240" w:lineRule="auto"/>
      </w:pPr>
    </w:p>
    <w:p w14:paraId="028DBB5E" w14:textId="77777777" w:rsidR="00D73C77" w:rsidRDefault="00D73C77" w:rsidP="00D73C77">
      <w:pPr>
        <w:pStyle w:val="ListParagraph"/>
        <w:spacing w:line="240" w:lineRule="auto"/>
      </w:pPr>
      <w:r>
        <w:t xml:space="preserve">        Course c = </w:t>
      </w:r>
      <w:proofErr w:type="spellStart"/>
      <w:proofErr w:type="gramStart"/>
      <w:r>
        <w:t>service.addCourse</w:t>
      </w:r>
      <w:proofErr w:type="spellEnd"/>
      <w:r>
        <w:t>(</w:t>
      </w:r>
      <w:proofErr w:type="gramEnd"/>
      <w:r>
        <w:t>course);</w:t>
      </w:r>
    </w:p>
    <w:p w14:paraId="1259B76E" w14:textId="77777777" w:rsidR="00D73C77" w:rsidRDefault="00D73C77" w:rsidP="00D73C77">
      <w:pPr>
        <w:pStyle w:val="ListParagraph"/>
        <w:spacing w:line="240" w:lineRule="auto"/>
      </w:pPr>
    </w:p>
    <w:p w14:paraId="16DEA5DF" w14:textId="77777777" w:rsidR="00D73C77" w:rsidRDefault="00D73C77" w:rsidP="00D73C77">
      <w:pPr>
        <w:pStyle w:val="ListParagraph"/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&lt;&gt;(c, </w:t>
      </w:r>
      <w:proofErr w:type="spellStart"/>
      <w:r>
        <w:t>HttpStatus.CREATED</w:t>
      </w:r>
      <w:proofErr w:type="spellEnd"/>
      <w:r>
        <w:t>);</w:t>
      </w:r>
    </w:p>
    <w:p w14:paraId="768E1B40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44B84BC7" w14:textId="77777777" w:rsidR="00D73C77" w:rsidRDefault="00D73C77" w:rsidP="00D73C77">
      <w:pPr>
        <w:pStyle w:val="ListParagraph"/>
        <w:spacing w:line="240" w:lineRule="auto"/>
      </w:pPr>
    </w:p>
    <w:p w14:paraId="6D3FEFED" w14:textId="77777777" w:rsidR="00D73C77" w:rsidRDefault="00D73C77" w:rsidP="00D73C77">
      <w:pPr>
        <w:pStyle w:val="ListParagraph"/>
        <w:spacing w:line="240" w:lineRule="auto"/>
      </w:pPr>
      <w:r>
        <w:t xml:space="preserve">    @GetMapping</w:t>
      </w:r>
    </w:p>
    <w:p w14:paraId="48E440BF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r>
        <w:t>getCourses</w:t>
      </w:r>
      <w:proofErr w:type="spellEnd"/>
      <w:r>
        <w:t>() {</w:t>
      </w:r>
    </w:p>
    <w:p w14:paraId="7794BDB8" w14:textId="77777777" w:rsidR="00D73C77" w:rsidRDefault="00D73C77" w:rsidP="00D73C77">
      <w:pPr>
        <w:pStyle w:val="ListParagraph"/>
        <w:spacing w:line="240" w:lineRule="auto"/>
      </w:pPr>
    </w:p>
    <w:p w14:paraId="203F2FFC" w14:textId="77777777" w:rsidR="00D73C77" w:rsidRDefault="00D73C77" w:rsidP="00D73C77">
      <w:pPr>
        <w:pStyle w:val="ListParagraph"/>
        <w:spacing w:line="240" w:lineRule="auto"/>
      </w:pPr>
      <w:r>
        <w:t xml:space="preserve">        List&lt;Course&gt; list = </w:t>
      </w:r>
      <w:proofErr w:type="spellStart"/>
      <w:proofErr w:type="gramStart"/>
      <w:r>
        <w:t>service.getAllCourses</w:t>
      </w:r>
      <w:proofErr w:type="spellEnd"/>
      <w:r>
        <w:t>(</w:t>
      </w:r>
      <w:proofErr w:type="gramEnd"/>
      <w:r>
        <w:t>);</w:t>
      </w:r>
    </w:p>
    <w:p w14:paraId="33209F01" w14:textId="77777777" w:rsidR="00D73C77" w:rsidRDefault="00D73C77" w:rsidP="00D73C77">
      <w:pPr>
        <w:pStyle w:val="ListParagraph"/>
        <w:spacing w:line="240" w:lineRule="auto"/>
      </w:pPr>
    </w:p>
    <w:p w14:paraId="0580B5A5" w14:textId="77777777" w:rsidR="00D73C77" w:rsidRDefault="00D73C77" w:rsidP="00D73C77">
      <w:pPr>
        <w:pStyle w:val="ListParagraph"/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&lt;&gt;(list, </w:t>
      </w:r>
      <w:proofErr w:type="spellStart"/>
      <w:r>
        <w:t>HttpStatus.OK</w:t>
      </w:r>
      <w:proofErr w:type="spellEnd"/>
      <w:r>
        <w:t>);</w:t>
      </w:r>
    </w:p>
    <w:p w14:paraId="35C52AF9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680E567D" w14:textId="77777777" w:rsidR="00D73C77" w:rsidRDefault="00D73C77" w:rsidP="00D73C77">
      <w:pPr>
        <w:pStyle w:val="ListParagraph"/>
        <w:spacing w:line="240" w:lineRule="auto"/>
      </w:pPr>
    </w:p>
    <w:p w14:paraId="0918F6EB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@PutMapping(</w:t>
      </w:r>
      <w:proofErr w:type="gramEnd"/>
      <w:r>
        <w:t>"/{id}")</w:t>
      </w:r>
    </w:p>
    <w:p w14:paraId="1DC5525D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r>
        <w:t>updateCourse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id, @RequestBody Course course) {</w:t>
      </w:r>
    </w:p>
    <w:p w14:paraId="35F58E15" w14:textId="77777777" w:rsidR="00D73C77" w:rsidRDefault="00D73C77" w:rsidP="00D73C77">
      <w:pPr>
        <w:pStyle w:val="ListParagraph"/>
        <w:spacing w:line="240" w:lineRule="auto"/>
      </w:pPr>
    </w:p>
    <w:p w14:paraId="28587C5E" w14:textId="77777777" w:rsidR="00D73C77" w:rsidRDefault="00D73C77" w:rsidP="00D73C77">
      <w:pPr>
        <w:pStyle w:val="ListParagraph"/>
        <w:spacing w:line="240" w:lineRule="auto"/>
      </w:pPr>
      <w:r>
        <w:t xml:space="preserve">        Course updated = </w:t>
      </w:r>
      <w:proofErr w:type="spellStart"/>
      <w:proofErr w:type="gramStart"/>
      <w:r>
        <w:t>service.updateCourse</w:t>
      </w:r>
      <w:proofErr w:type="spellEnd"/>
      <w:r>
        <w:t>(</w:t>
      </w:r>
      <w:proofErr w:type="gramEnd"/>
      <w:r>
        <w:t>id, course);</w:t>
      </w:r>
    </w:p>
    <w:p w14:paraId="65A7F996" w14:textId="77777777" w:rsidR="00D73C77" w:rsidRDefault="00D73C77" w:rsidP="00D73C77">
      <w:pPr>
        <w:pStyle w:val="ListParagraph"/>
        <w:spacing w:line="240" w:lineRule="auto"/>
      </w:pPr>
    </w:p>
    <w:p w14:paraId="781EEEB8" w14:textId="77777777" w:rsidR="00D73C77" w:rsidRDefault="00D73C77" w:rsidP="00D73C77">
      <w:pPr>
        <w:pStyle w:val="ListParagraph"/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(updated != null)</w:t>
      </w:r>
    </w:p>
    <w:p w14:paraId="55B8F304" w14:textId="77777777" w:rsidR="00D73C77" w:rsidRDefault="00D73C77" w:rsidP="00D73C77">
      <w:pPr>
        <w:pStyle w:val="ListParagraph"/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&lt;&gt;(updated, </w:t>
      </w:r>
      <w:proofErr w:type="spellStart"/>
      <w:r>
        <w:t>HttpStatus.OK</w:t>
      </w:r>
      <w:proofErr w:type="spellEnd"/>
      <w:r>
        <w:t>);</w:t>
      </w:r>
    </w:p>
    <w:p w14:paraId="334FC921" w14:textId="77777777" w:rsidR="00D73C77" w:rsidRDefault="00D73C77" w:rsidP="00D73C77">
      <w:pPr>
        <w:pStyle w:val="ListParagraph"/>
        <w:spacing w:line="240" w:lineRule="auto"/>
      </w:pPr>
    </w:p>
    <w:p w14:paraId="16E3C750" w14:textId="77777777" w:rsidR="00D73C77" w:rsidRDefault="00D73C77" w:rsidP="00D73C77">
      <w:pPr>
        <w:pStyle w:val="ListParagraph"/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&lt;&gt;("Course Not Found", </w:t>
      </w:r>
      <w:proofErr w:type="spellStart"/>
      <w:r>
        <w:t>HttpStatus.NOT_FOUND</w:t>
      </w:r>
      <w:proofErr w:type="spellEnd"/>
      <w:r>
        <w:t>);</w:t>
      </w:r>
    </w:p>
    <w:p w14:paraId="3B62171D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3D1D7F37" w14:textId="77777777" w:rsidR="00D73C77" w:rsidRDefault="00D73C77" w:rsidP="00D73C77">
      <w:pPr>
        <w:pStyle w:val="ListParagraph"/>
        <w:spacing w:line="240" w:lineRule="auto"/>
      </w:pPr>
    </w:p>
    <w:p w14:paraId="2FA625FE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@DeleteMapping(</w:t>
      </w:r>
      <w:proofErr w:type="gramEnd"/>
      <w:r>
        <w:t>"/{id}")</w:t>
      </w:r>
    </w:p>
    <w:p w14:paraId="140C3FEB" w14:textId="77777777" w:rsidR="00D73C77" w:rsidRDefault="00D73C77" w:rsidP="00D73C77">
      <w:pPr>
        <w:pStyle w:val="ListParagraph"/>
        <w:spacing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ResponseEntity</w:t>
      </w:r>
      <w:proofErr w:type="spellEnd"/>
      <w:r>
        <w:t xml:space="preserve">&lt;?&gt; </w:t>
      </w:r>
      <w:proofErr w:type="spellStart"/>
      <w:r>
        <w:t>deleteCourse</w:t>
      </w:r>
      <w:proofErr w:type="spellEnd"/>
      <w:r>
        <w:t>(@</w:t>
      </w:r>
      <w:proofErr w:type="spellStart"/>
      <w:r>
        <w:t>PathVariable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id) {</w:t>
      </w:r>
    </w:p>
    <w:p w14:paraId="34FCC827" w14:textId="77777777" w:rsidR="00D73C77" w:rsidRDefault="00D73C77" w:rsidP="00D73C77">
      <w:pPr>
        <w:pStyle w:val="ListParagraph"/>
        <w:spacing w:line="240" w:lineRule="auto"/>
      </w:pPr>
    </w:p>
    <w:p w14:paraId="60975955" w14:textId="77777777" w:rsidR="00D73C77" w:rsidRDefault="00D73C77" w:rsidP="00D73C77">
      <w:pPr>
        <w:pStyle w:val="ListParagraph"/>
        <w:spacing w:line="240" w:lineRule="auto"/>
      </w:pPr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deleted = </w:t>
      </w:r>
      <w:proofErr w:type="spellStart"/>
      <w:r>
        <w:t>service.deleteCourse</w:t>
      </w:r>
      <w:proofErr w:type="spellEnd"/>
      <w:r>
        <w:t>(id);</w:t>
      </w:r>
    </w:p>
    <w:p w14:paraId="294AF190" w14:textId="77777777" w:rsidR="00D73C77" w:rsidRDefault="00D73C77" w:rsidP="00D73C77">
      <w:pPr>
        <w:pStyle w:val="ListParagraph"/>
        <w:spacing w:line="240" w:lineRule="auto"/>
      </w:pPr>
    </w:p>
    <w:p w14:paraId="3B21F96E" w14:textId="77777777" w:rsidR="00D73C77" w:rsidRDefault="00D73C77" w:rsidP="00D73C77">
      <w:pPr>
        <w:pStyle w:val="ListParagraph"/>
        <w:spacing w:line="240" w:lineRule="auto"/>
      </w:pPr>
      <w:r>
        <w:t xml:space="preserve">        if (deleted)</w:t>
      </w:r>
    </w:p>
    <w:p w14:paraId="216ABBD1" w14:textId="77777777" w:rsidR="00D73C77" w:rsidRDefault="00D73C77" w:rsidP="00D73C77">
      <w:pPr>
        <w:pStyle w:val="ListParagraph"/>
        <w:spacing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&lt;&gt;("Course Deleted Successfully", </w:t>
      </w:r>
      <w:proofErr w:type="spellStart"/>
      <w:r>
        <w:t>HttpStatus.OK</w:t>
      </w:r>
      <w:proofErr w:type="spellEnd"/>
      <w:r>
        <w:t>);</w:t>
      </w:r>
    </w:p>
    <w:p w14:paraId="16B40603" w14:textId="77777777" w:rsidR="00D73C77" w:rsidRDefault="00D73C77" w:rsidP="00D73C77">
      <w:pPr>
        <w:pStyle w:val="ListParagraph"/>
        <w:spacing w:line="240" w:lineRule="auto"/>
      </w:pPr>
    </w:p>
    <w:p w14:paraId="135766B4" w14:textId="77777777" w:rsidR="00D73C77" w:rsidRDefault="00D73C77" w:rsidP="00D73C77">
      <w:pPr>
        <w:pStyle w:val="ListParagraph"/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new </w:t>
      </w:r>
      <w:proofErr w:type="spellStart"/>
      <w:r>
        <w:t>ResponseEntity</w:t>
      </w:r>
      <w:proofErr w:type="spellEnd"/>
      <w:r>
        <w:t xml:space="preserve">&lt;&gt;("Course Not Found", </w:t>
      </w:r>
      <w:proofErr w:type="spellStart"/>
      <w:r>
        <w:t>HttpStatus.NOT_FOUND</w:t>
      </w:r>
      <w:proofErr w:type="spellEnd"/>
      <w:r>
        <w:t>);</w:t>
      </w:r>
    </w:p>
    <w:p w14:paraId="1B0BB10E" w14:textId="77777777" w:rsidR="00D73C77" w:rsidRDefault="00D73C77" w:rsidP="00D73C77">
      <w:pPr>
        <w:pStyle w:val="ListParagraph"/>
        <w:spacing w:line="240" w:lineRule="auto"/>
      </w:pPr>
      <w:r>
        <w:t xml:space="preserve">    }</w:t>
      </w:r>
    </w:p>
    <w:p w14:paraId="2A941943" w14:textId="77777777" w:rsidR="00D73C77" w:rsidRDefault="00D73C77" w:rsidP="00D73C77">
      <w:pPr>
        <w:pStyle w:val="ListParagraph"/>
        <w:spacing w:line="240" w:lineRule="auto"/>
      </w:pPr>
    </w:p>
    <w:p w14:paraId="0EDBC369" w14:textId="1C5CC0CC" w:rsidR="009766D2" w:rsidRDefault="00D73C77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proofErr w:type="gramStart"/>
      <w:r w:rsidRPr="00D73C77">
        <w:rPr>
          <w:b/>
          <w:bCs/>
        </w:rPr>
        <w:t>5.</w:t>
      </w:r>
      <w:r w:rsidR="009766D2"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>Add</w:t>
      </w:r>
      <w:proofErr w:type="gramEnd"/>
      <w:r w:rsidR="009766D2"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 xml:space="preserve"> a search endpoint /courses/search/{title}.</w:t>
      </w:r>
    </w:p>
    <w:p w14:paraId="45C4BD4B" w14:textId="77777777" w:rsidR="00D73C77" w:rsidRPr="00D73C77" w:rsidRDefault="00D73C77" w:rsidP="00D73C77">
      <w:pPr>
        <w:pStyle w:val="ListParagraph"/>
        <w:spacing w:line="240" w:lineRule="auto"/>
      </w:pPr>
      <w:proofErr w:type="gramStart"/>
      <w:r w:rsidRPr="00D73C77">
        <w:t>@GetMapping(</w:t>
      </w:r>
      <w:proofErr w:type="gramEnd"/>
      <w:r w:rsidRPr="00D73C77">
        <w:t>"/search/{title}")</w:t>
      </w:r>
    </w:p>
    <w:p w14:paraId="279EB230" w14:textId="77777777" w:rsidR="00D73C77" w:rsidRPr="00D73C77" w:rsidRDefault="00D73C77" w:rsidP="00D73C77">
      <w:pPr>
        <w:pStyle w:val="ListParagraph"/>
        <w:spacing w:line="240" w:lineRule="auto"/>
      </w:pPr>
      <w:proofErr w:type="gramStart"/>
      <w:r w:rsidRPr="00D73C77">
        <w:t>public</w:t>
      </w:r>
      <w:proofErr w:type="gramEnd"/>
      <w:r w:rsidRPr="00D73C77">
        <w:t xml:space="preserve"> </w:t>
      </w:r>
      <w:proofErr w:type="spellStart"/>
      <w:r w:rsidRPr="00D73C77">
        <w:t>ResponseEntity</w:t>
      </w:r>
      <w:proofErr w:type="spellEnd"/>
      <w:r w:rsidRPr="00D73C77">
        <w:t xml:space="preserve">&lt;?&gt; </w:t>
      </w:r>
      <w:proofErr w:type="spellStart"/>
      <w:r w:rsidRPr="00D73C77">
        <w:t>searchCourse</w:t>
      </w:r>
      <w:proofErr w:type="spellEnd"/>
      <w:r w:rsidRPr="00D73C77">
        <w:t>(@</w:t>
      </w:r>
      <w:proofErr w:type="spellStart"/>
      <w:r w:rsidRPr="00D73C77">
        <w:t>PathVariable</w:t>
      </w:r>
      <w:proofErr w:type="spellEnd"/>
      <w:r w:rsidRPr="00D73C77">
        <w:t xml:space="preserve"> String title) {</w:t>
      </w:r>
    </w:p>
    <w:p w14:paraId="0E26A59F" w14:textId="77777777" w:rsidR="00D73C77" w:rsidRPr="00D73C77" w:rsidRDefault="00D73C77" w:rsidP="00D73C77">
      <w:pPr>
        <w:pStyle w:val="ListParagraph"/>
        <w:spacing w:line="240" w:lineRule="auto"/>
      </w:pPr>
    </w:p>
    <w:p w14:paraId="7BAC717E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List&lt;Course&gt; courses = </w:t>
      </w:r>
      <w:proofErr w:type="spellStart"/>
      <w:proofErr w:type="gramStart"/>
      <w:r w:rsidRPr="00D73C77">
        <w:t>service.searchCourse</w:t>
      </w:r>
      <w:proofErr w:type="spellEnd"/>
      <w:r w:rsidRPr="00D73C77">
        <w:t>(</w:t>
      </w:r>
      <w:proofErr w:type="gramEnd"/>
      <w:r w:rsidRPr="00D73C77">
        <w:t>title);</w:t>
      </w:r>
    </w:p>
    <w:p w14:paraId="218AD979" w14:textId="77777777" w:rsidR="00D73C77" w:rsidRPr="00D73C77" w:rsidRDefault="00D73C77" w:rsidP="00D73C77">
      <w:pPr>
        <w:pStyle w:val="ListParagraph"/>
        <w:spacing w:line="240" w:lineRule="auto"/>
      </w:pPr>
    </w:p>
    <w:p w14:paraId="66C5C39B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</w:t>
      </w:r>
      <w:proofErr w:type="gramStart"/>
      <w:r w:rsidRPr="00D73C77">
        <w:t>if</w:t>
      </w:r>
      <w:proofErr w:type="gramEnd"/>
      <w:r w:rsidRPr="00D73C77">
        <w:t xml:space="preserve"> (</w:t>
      </w:r>
      <w:proofErr w:type="spellStart"/>
      <w:r w:rsidRPr="00D73C77">
        <w:t>courses.isEmpty</w:t>
      </w:r>
      <w:proofErr w:type="spellEnd"/>
      <w:r w:rsidRPr="00D73C77">
        <w:t>())</w:t>
      </w:r>
    </w:p>
    <w:p w14:paraId="4BEE0A8B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    </w:t>
      </w:r>
      <w:proofErr w:type="gramStart"/>
      <w:r w:rsidRPr="00D73C77">
        <w:t>return</w:t>
      </w:r>
      <w:proofErr w:type="gramEnd"/>
      <w:r w:rsidRPr="00D73C77">
        <w:t xml:space="preserve"> new </w:t>
      </w:r>
      <w:proofErr w:type="spellStart"/>
      <w:r w:rsidRPr="00D73C77">
        <w:t>ResponseEntity</w:t>
      </w:r>
      <w:proofErr w:type="spellEnd"/>
      <w:r w:rsidRPr="00D73C77">
        <w:t xml:space="preserve">&lt;&gt;("No Course Found", </w:t>
      </w:r>
      <w:proofErr w:type="spellStart"/>
      <w:r w:rsidRPr="00D73C77">
        <w:t>HttpStatus.NOT_FOUND</w:t>
      </w:r>
      <w:proofErr w:type="spellEnd"/>
      <w:r w:rsidRPr="00D73C77">
        <w:t>);</w:t>
      </w:r>
    </w:p>
    <w:p w14:paraId="06174C4B" w14:textId="77777777" w:rsidR="00D73C77" w:rsidRPr="00D73C77" w:rsidRDefault="00D73C77" w:rsidP="00D73C77">
      <w:pPr>
        <w:pStyle w:val="ListParagraph"/>
        <w:spacing w:line="240" w:lineRule="auto"/>
      </w:pPr>
    </w:p>
    <w:p w14:paraId="46D68BE6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</w:t>
      </w:r>
      <w:proofErr w:type="gramStart"/>
      <w:r w:rsidRPr="00D73C77">
        <w:t>return</w:t>
      </w:r>
      <w:proofErr w:type="gramEnd"/>
      <w:r w:rsidRPr="00D73C77">
        <w:t xml:space="preserve"> new </w:t>
      </w:r>
      <w:proofErr w:type="spellStart"/>
      <w:r w:rsidRPr="00D73C77">
        <w:t>ResponseEntity</w:t>
      </w:r>
      <w:proofErr w:type="spellEnd"/>
      <w:r w:rsidRPr="00D73C77">
        <w:t xml:space="preserve">&lt;&gt;(courses, </w:t>
      </w:r>
      <w:proofErr w:type="spellStart"/>
      <w:r w:rsidRPr="00D73C77">
        <w:t>HttpStatus.OK</w:t>
      </w:r>
      <w:proofErr w:type="spellEnd"/>
      <w:r w:rsidRPr="00D73C77">
        <w:t>);</w:t>
      </w:r>
    </w:p>
    <w:p w14:paraId="2FD9CAA6" w14:textId="77777777" w:rsidR="00D73C77" w:rsidRDefault="00D73C77" w:rsidP="00D73C77">
      <w:pPr>
        <w:pStyle w:val="ListParagraph"/>
        <w:spacing w:line="240" w:lineRule="auto"/>
      </w:pPr>
      <w:r w:rsidRPr="00D73C77">
        <w:t>}</w:t>
      </w:r>
    </w:p>
    <w:p w14:paraId="1FE45456" w14:textId="22AFD2AF" w:rsidR="009766D2" w:rsidRDefault="00D73C77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</w:pPr>
      <w:r w:rsidRPr="00D73C77">
        <w:rPr>
          <w:b/>
          <w:bCs/>
        </w:rPr>
        <w:t>6.</w:t>
      </w:r>
      <w:r w:rsidR="009766D2" w:rsidRPr="009766D2">
        <w:rPr>
          <w:rFonts w:asciiTheme="majorHAnsi" w:eastAsiaTheme="majorEastAsia" w:hAnsiTheme="majorHAnsi" w:cstheme="majorBidi"/>
          <w:b/>
          <w:bCs/>
          <w:color w:val="000000" w:themeColor="text1"/>
          <w:sz w:val="26"/>
          <w:szCs w:val="26"/>
        </w:rPr>
        <w:t xml:space="preserve"> Test all endpoints using Postman.</w:t>
      </w:r>
    </w:p>
    <w:p w14:paraId="57DE7C7E" w14:textId="77777777" w:rsidR="00D73C77" w:rsidRPr="00D73C77" w:rsidRDefault="00D73C77" w:rsidP="00D73C77">
      <w:pPr>
        <w:pStyle w:val="ListParagraph"/>
        <w:spacing w:line="240" w:lineRule="auto"/>
      </w:pPr>
      <w:proofErr w:type="gramStart"/>
      <w:r w:rsidRPr="00D73C77">
        <w:t>package</w:t>
      </w:r>
      <w:proofErr w:type="gramEnd"/>
      <w:r w:rsidRPr="00D73C77">
        <w:t xml:space="preserve"> </w:t>
      </w:r>
      <w:proofErr w:type="spellStart"/>
      <w:r w:rsidRPr="00D73C77">
        <w:t>com.example.courseapi</w:t>
      </w:r>
      <w:proofErr w:type="spellEnd"/>
      <w:r w:rsidRPr="00D73C77">
        <w:t>;</w:t>
      </w:r>
    </w:p>
    <w:p w14:paraId="0D5AE19E" w14:textId="77777777" w:rsidR="00D73C77" w:rsidRPr="00D73C77" w:rsidRDefault="00D73C77" w:rsidP="00D73C77">
      <w:pPr>
        <w:pStyle w:val="ListParagraph"/>
        <w:spacing w:line="240" w:lineRule="auto"/>
      </w:pPr>
    </w:p>
    <w:p w14:paraId="728E16D4" w14:textId="77777777" w:rsidR="00D73C77" w:rsidRPr="00D73C77" w:rsidRDefault="00D73C77" w:rsidP="00D73C77">
      <w:pPr>
        <w:pStyle w:val="ListParagraph"/>
        <w:spacing w:line="240" w:lineRule="auto"/>
      </w:pPr>
      <w:proofErr w:type="gramStart"/>
      <w:r w:rsidRPr="00D73C77">
        <w:t>import</w:t>
      </w:r>
      <w:proofErr w:type="gramEnd"/>
      <w:r w:rsidRPr="00D73C77">
        <w:t xml:space="preserve"> </w:t>
      </w:r>
      <w:proofErr w:type="spellStart"/>
      <w:r w:rsidRPr="00D73C77">
        <w:t>org.springframework.boot.SpringApplication</w:t>
      </w:r>
      <w:proofErr w:type="spellEnd"/>
      <w:r w:rsidRPr="00D73C77">
        <w:t>;</w:t>
      </w:r>
    </w:p>
    <w:p w14:paraId="500EB834" w14:textId="77777777" w:rsidR="00D73C77" w:rsidRPr="00D73C77" w:rsidRDefault="00D73C77" w:rsidP="00D73C77">
      <w:pPr>
        <w:pStyle w:val="ListParagraph"/>
        <w:spacing w:line="240" w:lineRule="auto"/>
      </w:pPr>
      <w:proofErr w:type="gramStart"/>
      <w:r w:rsidRPr="00D73C77">
        <w:t>import</w:t>
      </w:r>
      <w:proofErr w:type="gramEnd"/>
      <w:r w:rsidRPr="00D73C77">
        <w:t xml:space="preserve"> </w:t>
      </w:r>
      <w:proofErr w:type="spellStart"/>
      <w:r w:rsidRPr="00D73C77">
        <w:t>org.springframework.boot.autoconfigure.SpringBootApplication</w:t>
      </w:r>
      <w:proofErr w:type="spellEnd"/>
      <w:r w:rsidRPr="00D73C77">
        <w:t>;</w:t>
      </w:r>
    </w:p>
    <w:p w14:paraId="5FBD8006" w14:textId="77777777" w:rsidR="00D73C77" w:rsidRPr="00D73C77" w:rsidRDefault="00D73C77" w:rsidP="00D73C77">
      <w:pPr>
        <w:pStyle w:val="ListParagraph"/>
        <w:spacing w:line="240" w:lineRule="auto"/>
      </w:pPr>
    </w:p>
    <w:p w14:paraId="03E55DEB" w14:textId="77777777" w:rsidR="00D73C77" w:rsidRPr="00D73C77" w:rsidRDefault="00D73C77" w:rsidP="00D73C77">
      <w:pPr>
        <w:pStyle w:val="ListParagraph"/>
        <w:spacing w:line="240" w:lineRule="auto"/>
      </w:pPr>
      <w:r w:rsidRPr="00D73C77">
        <w:t>@SpringBootApplication</w:t>
      </w:r>
    </w:p>
    <w:p w14:paraId="1150BDE4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public class </w:t>
      </w:r>
      <w:proofErr w:type="spellStart"/>
      <w:r w:rsidRPr="00D73C77">
        <w:t>CourseApiApplication</w:t>
      </w:r>
      <w:proofErr w:type="spellEnd"/>
      <w:r w:rsidRPr="00D73C77">
        <w:t xml:space="preserve"> {</w:t>
      </w:r>
    </w:p>
    <w:p w14:paraId="61918C2C" w14:textId="77777777" w:rsidR="00D73C77" w:rsidRPr="00D73C77" w:rsidRDefault="00D73C77" w:rsidP="00D73C77">
      <w:pPr>
        <w:pStyle w:val="ListParagraph"/>
        <w:spacing w:line="240" w:lineRule="auto"/>
      </w:pPr>
    </w:p>
    <w:p w14:paraId="27BB649A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</w:t>
      </w:r>
      <w:proofErr w:type="gramStart"/>
      <w:r w:rsidRPr="00D73C77">
        <w:t>public</w:t>
      </w:r>
      <w:proofErr w:type="gramEnd"/>
      <w:r w:rsidRPr="00D73C77">
        <w:t xml:space="preserve"> static void main(String[] </w:t>
      </w:r>
      <w:proofErr w:type="spellStart"/>
      <w:r w:rsidRPr="00D73C77">
        <w:t>args</w:t>
      </w:r>
      <w:proofErr w:type="spellEnd"/>
      <w:r w:rsidRPr="00D73C77">
        <w:t>) {</w:t>
      </w:r>
    </w:p>
    <w:p w14:paraId="5B0F4202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    </w:t>
      </w:r>
      <w:proofErr w:type="spellStart"/>
      <w:proofErr w:type="gramStart"/>
      <w:r w:rsidRPr="00D73C77">
        <w:t>SpringApplication.run</w:t>
      </w:r>
      <w:proofErr w:type="spellEnd"/>
      <w:r w:rsidRPr="00D73C77">
        <w:t>(</w:t>
      </w:r>
      <w:proofErr w:type="spellStart"/>
      <w:proofErr w:type="gramEnd"/>
      <w:r w:rsidRPr="00D73C77">
        <w:t>CourseApiApplication.class</w:t>
      </w:r>
      <w:proofErr w:type="spellEnd"/>
      <w:r w:rsidRPr="00D73C77">
        <w:t xml:space="preserve">, </w:t>
      </w:r>
      <w:proofErr w:type="spellStart"/>
      <w:r w:rsidRPr="00D73C77">
        <w:t>args</w:t>
      </w:r>
      <w:proofErr w:type="spellEnd"/>
      <w:r w:rsidRPr="00D73C77">
        <w:t>);</w:t>
      </w:r>
    </w:p>
    <w:p w14:paraId="73642D4D" w14:textId="77777777" w:rsidR="00D73C77" w:rsidRPr="00D73C77" w:rsidRDefault="00D73C77" w:rsidP="00D73C77">
      <w:pPr>
        <w:pStyle w:val="ListParagraph"/>
        <w:spacing w:line="240" w:lineRule="auto"/>
      </w:pPr>
      <w:r w:rsidRPr="00D73C77">
        <w:t xml:space="preserve">    }</w:t>
      </w:r>
    </w:p>
    <w:p w14:paraId="652AD65C" w14:textId="77777777" w:rsidR="00D73C77" w:rsidRPr="00D73C77" w:rsidRDefault="00D73C77" w:rsidP="00D73C77">
      <w:pPr>
        <w:pStyle w:val="ListParagraph"/>
        <w:spacing w:line="240" w:lineRule="auto"/>
      </w:pPr>
    </w:p>
    <w:p w14:paraId="0A973166" w14:textId="5E4C5C33" w:rsidR="00D73C77" w:rsidRPr="00D73C77" w:rsidRDefault="00D73C77" w:rsidP="00D73C77">
      <w:pPr>
        <w:pStyle w:val="ListParagraph"/>
        <w:spacing w:line="240" w:lineRule="auto"/>
        <w:rPr>
          <w:b/>
          <w:bCs/>
        </w:rPr>
      </w:pPr>
      <w:proofErr w:type="spellStart"/>
      <w:r w:rsidRPr="00D73C77">
        <w:rPr>
          <w:b/>
          <w:bCs/>
        </w:rPr>
        <w:t>Applications</w:t>
      </w:r>
      <w:proofErr w:type="gramStart"/>
      <w:r w:rsidRPr="00D73C77">
        <w:rPr>
          <w:b/>
          <w:bCs/>
        </w:rPr>
        <w:t>,properties</w:t>
      </w:r>
      <w:proofErr w:type="spellEnd"/>
      <w:proofErr w:type="gramEnd"/>
      <w:r w:rsidRPr="00D73C77">
        <w:rPr>
          <w:b/>
          <w:bCs/>
        </w:rPr>
        <w:t>:</w:t>
      </w:r>
    </w:p>
    <w:p w14:paraId="39D49919" w14:textId="77777777" w:rsidR="00D73C77" w:rsidRDefault="00D73C77" w:rsidP="00D73C77">
      <w:pPr>
        <w:pStyle w:val="ListParagraph"/>
        <w:spacing w:line="240" w:lineRule="auto"/>
      </w:pPr>
      <w:r>
        <w:t>spring.datasource.url=jdbc</w:t>
      </w:r>
      <w:proofErr w:type="gramStart"/>
      <w:r>
        <w:t>:h2:mem:testdb</w:t>
      </w:r>
      <w:proofErr w:type="gramEnd"/>
    </w:p>
    <w:p w14:paraId="2C0217BE" w14:textId="77777777" w:rsidR="00D73C77" w:rsidRDefault="00D73C77" w:rsidP="00D73C77">
      <w:pPr>
        <w:pStyle w:val="ListParagraph"/>
        <w:spacing w:line="240" w:lineRule="auto"/>
      </w:pPr>
      <w:proofErr w:type="spellStart"/>
      <w:r>
        <w:t>spring.datasource.driverClassName</w:t>
      </w:r>
      <w:proofErr w:type="spellEnd"/>
      <w:r>
        <w:t>=org.h2.Driver</w:t>
      </w:r>
    </w:p>
    <w:p w14:paraId="6755AEAF" w14:textId="77777777" w:rsidR="00D73C77" w:rsidRDefault="00D73C77" w:rsidP="00D73C77">
      <w:pPr>
        <w:pStyle w:val="ListParagraph"/>
        <w:spacing w:line="240" w:lineRule="auto"/>
      </w:pPr>
      <w:proofErr w:type="spellStart"/>
      <w:proofErr w:type="gramStart"/>
      <w:r>
        <w:t>spring.jpa.database</w:t>
      </w:r>
      <w:proofErr w:type="spellEnd"/>
      <w:r>
        <w:t>-platform=</w:t>
      </w:r>
      <w:proofErr w:type="gramEnd"/>
      <w:r>
        <w:t>org.hibernate.dialect.H2Dialect</w:t>
      </w:r>
    </w:p>
    <w:p w14:paraId="5D1B6788" w14:textId="77777777" w:rsidR="00D73C77" w:rsidRDefault="00D73C77" w:rsidP="00D73C77">
      <w:pPr>
        <w:pStyle w:val="ListParagraph"/>
        <w:spacing w:line="240" w:lineRule="auto"/>
      </w:pPr>
      <w:proofErr w:type="spellStart"/>
      <w:r>
        <w:t>spring.jpa.hibernate.ddl</w:t>
      </w:r>
      <w:proofErr w:type="spellEnd"/>
      <w:r>
        <w:t>-auto=update</w:t>
      </w:r>
    </w:p>
    <w:p w14:paraId="0D0C4833" w14:textId="7F5FC530" w:rsidR="00D73C77" w:rsidRDefault="00D73C77" w:rsidP="00D73C77">
      <w:pPr>
        <w:pStyle w:val="ListParagraph"/>
        <w:spacing w:line="240" w:lineRule="auto"/>
      </w:pPr>
      <w:r>
        <w:t>spring.h2.console.enabled=true</w:t>
      </w:r>
    </w:p>
    <w:p w14:paraId="15841BC5" w14:textId="181CBB26" w:rsidR="009766D2" w:rsidRDefault="009766D2" w:rsidP="00D73C77">
      <w:pPr>
        <w:pStyle w:val="ListParagraph"/>
        <w:spacing w:line="240" w:lineRule="auto"/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</w:pPr>
      <w:r w:rsidRPr="009766D2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Outputs (Postman)</w:t>
      </w:r>
      <w:r w:rsidR="00D73C77">
        <w:rPr>
          <w:rFonts w:asciiTheme="majorHAnsi" w:eastAsiaTheme="majorEastAsia" w:hAnsiTheme="majorHAnsi" w:cstheme="majorBidi"/>
          <w:color w:val="000000" w:themeColor="text1"/>
          <w:sz w:val="26"/>
          <w:szCs w:val="26"/>
        </w:rPr>
        <w:t>:</w:t>
      </w:r>
    </w:p>
    <w:p w14:paraId="58F9F671" w14:textId="77777777" w:rsidR="00D73C77" w:rsidRPr="009766D2" w:rsidRDefault="00D73C77" w:rsidP="00D73C77">
      <w:pPr>
        <w:pStyle w:val="ListParagraph"/>
        <w:spacing w:line="240" w:lineRule="auto"/>
      </w:pPr>
    </w:p>
    <w:p w14:paraId="082A14B5" w14:textId="77777777" w:rsidR="009766D2" w:rsidRPr="009766D2" w:rsidRDefault="009766D2" w:rsidP="009766D2">
      <w:pPr>
        <w:pStyle w:val="Heading2"/>
        <w:rPr>
          <w:b w:val="0"/>
          <w:bCs w:val="0"/>
          <w:color w:val="000000" w:themeColor="text1"/>
        </w:rPr>
      </w:pPr>
      <w:r w:rsidRPr="009766D2">
        <w:rPr>
          <w:color w:val="000000" w:themeColor="text1"/>
        </w:rPr>
        <w:t>Add Course API Output</w:t>
      </w:r>
      <w:r w:rsidRPr="009766D2">
        <w:rPr>
          <w:b w:val="0"/>
          <w:bCs w:val="0"/>
          <w:color w:val="000000" w:themeColor="text1"/>
        </w:rPr>
        <w:t>:</w:t>
      </w:r>
    </w:p>
    <w:p w14:paraId="516929D0" w14:textId="4A67F8DA" w:rsidR="009766D2" w:rsidRPr="009766D2" w:rsidRDefault="00D73C77" w:rsidP="009766D2">
      <w:pPr>
        <w:pStyle w:val="Heading2"/>
      </w:pPr>
      <w:r w:rsidRPr="00D73C77">
        <w:rPr>
          <w:noProof/>
          <w:lang w:val="en-IN" w:eastAsia="en-IN"/>
        </w:rPr>
        <w:drawing>
          <wp:inline distT="0" distB="0" distL="0" distR="0" wp14:anchorId="11C2A581" wp14:editId="10AB2E6B">
            <wp:extent cx="5486400" cy="3566160"/>
            <wp:effectExtent l="0" t="0" r="0" b="0"/>
            <wp:docPr id="134879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99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E408" w14:textId="77777777" w:rsidR="009766D2" w:rsidRPr="009766D2" w:rsidRDefault="009766D2" w:rsidP="009766D2">
      <w:pPr>
        <w:pStyle w:val="Heading2"/>
      </w:pPr>
      <w:r w:rsidRPr="009766D2">
        <w:t>View Courses API Output:</w:t>
      </w:r>
    </w:p>
    <w:p w14:paraId="27B9EE16" w14:textId="40EF0EA3" w:rsidR="009766D2" w:rsidRPr="009766D2" w:rsidRDefault="00D73C77" w:rsidP="009766D2">
      <w:pPr>
        <w:pStyle w:val="Heading2"/>
      </w:pPr>
      <w:r w:rsidRPr="00D73C77">
        <w:rPr>
          <w:noProof/>
          <w:lang w:val="en-IN" w:eastAsia="en-IN"/>
        </w:rPr>
        <w:drawing>
          <wp:inline distT="0" distB="0" distL="0" distR="0" wp14:anchorId="2E11673F" wp14:editId="75E35821">
            <wp:extent cx="5486400" cy="3615055"/>
            <wp:effectExtent l="0" t="0" r="0" b="4445"/>
            <wp:docPr id="9655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4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7A0A" w14:textId="77777777" w:rsidR="009766D2" w:rsidRPr="009766D2" w:rsidRDefault="009766D2" w:rsidP="009766D2">
      <w:pPr>
        <w:pStyle w:val="Heading2"/>
      </w:pPr>
      <w:r w:rsidRPr="009766D2">
        <w:t>Search Course API Output:</w:t>
      </w:r>
    </w:p>
    <w:p w14:paraId="5829A660" w14:textId="0E3F7246" w:rsidR="009766D2" w:rsidRDefault="00D73C77" w:rsidP="009766D2">
      <w:pPr>
        <w:pStyle w:val="Heading2"/>
      </w:pPr>
      <w:r w:rsidRPr="00D73C77">
        <w:rPr>
          <w:noProof/>
          <w:lang w:val="en-IN" w:eastAsia="en-IN"/>
        </w:rPr>
        <w:drawing>
          <wp:inline distT="0" distB="0" distL="0" distR="0" wp14:anchorId="330FADCA" wp14:editId="7D310419">
            <wp:extent cx="5486400" cy="3601720"/>
            <wp:effectExtent l="0" t="0" r="0" b="0"/>
            <wp:docPr id="72233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1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8A94" w14:textId="77777777" w:rsidR="00D73C77" w:rsidRDefault="00D73C77" w:rsidP="00D73C77"/>
    <w:p w14:paraId="02AD93B3" w14:textId="43E64450" w:rsidR="00D73C77" w:rsidRDefault="00D73C77" w:rsidP="00D73C77">
      <w:r>
        <w:t>Delete:</w:t>
      </w:r>
    </w:p>
    <w:p w14:paraId="5A67C14A" w14:textId="596F1F67" w:rsidR="00D73C77" w:rsidRDefault="00D73C77" w:rsidP="00D73C77">
      <w:r w:rsidRPr="00D73C77">
        <w:rPr>
          <w:noProof/>
          <w:lang w:val="en-IN" w:eastAsia="en-IN"/>
        </w:rPr>
        <w:drawing>
          <wp:inline distT="0" distB="0" distL="0" distR="0" wp14:anchorId="5126D69F" wp14:editId="4A13ECD8">
            <wp:extent cx="5486400" cy="3571240"/>
            <wp:effectExtent l="0" t="0" r="0" b="0"/>
            <wp:docPr id="204809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2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8654" w14:textId="6AD16034" w:rsidR="00D73C77" w:rsidRDefault="00D73C77" w:rsidP="00D73C77">
      <w:r>
        <w:t>Search:</w:t>
      </w:r>
    </w:p>
    <w:p w14:paraId="169507F8" w14:textId="686D7C96" w:rsidR="00D73C77" w:rsidRDefault="00D73C77" w:rsidP="00D73C77">
      <w:r w:rsidRPr="00D73C77">
        <w:rPr>
          <w:noProof/>
          <w:lang w:val="en-IN" w:eastAsia="en-IN"/>
        </w:rPr>
        <w:drawing>
          <wp:inline distT="0" distB="0" distL="0" distR="0" wp14:anchorId="4B5177DC" wp14:editId="36A4A052">
            <wp:extent cx="5486400" cy="3606800"/>
            <wp:effectExtent l="0" t="0" r="0" b="0"/>
            <wp:docPr id="111618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84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7541" w14:textId="77777777" w:rsidR="004E56BB" w:rsidRDefault="004E56BB" w:rsidP="009766D2">
      <w:pPr>
        <w:pStyle w:val="Heading2"/>
        <w:rPr>
          <w:color w:val="000000" w:themeColor="text1"/>
        </w:rPr>
      </w:pPr>
    </w:p>
    <w:p w14:paraId="1D022D03" w14:textId="6453CA41" w:rsidR="004E56BB" w:rsidRPr="004E56BB" w:rsidRDefault="004E56BB" w:rsidP="004E56BB">
      <w:pPr>
        <w:rPr>
          <w:b/>
          <w:bCs/>
        </w:rPr>
      </w:pPr>
      <w:proofErr w:type="spellStart"/>
      <w:r w:rsidRPr="004E56BB">
        <w:rPr>
          <w:b/>
          <w:bCs/>
        </w:rPr>
        <w:t>Github</w:t>
      </w:r>
      <w:proofErr w:type="spellEnd"/>
      <w:r w:rsidRPr="004E56BB">
        <w:rPr>
          <w:b/>
          <w:bCs/>
        </w:rPr>
        <w:t xml:space="preserve"> screenshot:</w:t>
      </w:r>
    </w:p>
    <w:p w14:paraId="2768E921" w14:textId="0B61E588" w:rsidR="004E56BB" w:rsidRDefault="004E56BB" w:rsidP="004E56BB">
      <w:r w:rsidRPr="004E56BB">
        <w:rPr>
          <w:noProof/>
          <w:lang w:val="en-IN" w:eastAsia="en-IN"/>
        </w:rPr>
        <w:drawing>
          <wp:inline distT="0" distB="0" distL="0" distR="0" wp14:anchorId="45AF4C2D" wp14:editId="2961FD44">
            <wp:extent cx="5486400" cy="2479675"/>
            <wp:effectExtent l="0" t="0" r="0" b="0"/>
            <wp:docPr id="48151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10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3BDA" w14:textId="54A955A3" w:rsidR="004E56BB" w:rsidRDefault="004E56BB" w:rsidP="004E56BB">
      <w:proofErr w:type="spellStart"/>
      <w:r>
        <w:t>Github</w:t>
      </w:r>
      <w:proofErr w:type="spellEnd"/>
      <w:r>
        <w:t xml:space="preserve"> url:</w:t>
      </w:r>
    </w:p>
    <w:p w14:paraId="68F7E5D3" w14:textId="2151397A" w:rsidR="004E56BB" w:rsidRPr="004E56BB" w:rsidRDefault="00CC42A1" w:rsidP="004E56BB">
      <w:hyperlink r:id="rId14" w:history="1">
        <w:r w:rsidR="004E56BB" w:rsidRPr="00E75A90">
          <w:rPr>
            <w:rStyle w:val="Hyperlink"/>
          </w:rPr>
          <w:t>https://github.com/shiridisai07/fsad3_lab/tree/main/skill7</w:t>
        </w:r>
      </w:hyperlink>
    </w:p>
    <w:p w14:paraId="50E09B6C" w14:textId="0050D36C" w:rsidR="009766D2" w:rsidRPr="009766D2" w:rsidRDefault="009766D2" w:rsidP="009766D2">
      <w:pPr>
        <w:pStyle w:val="Heading2"/>
        <w:rPr>
          <w:color w:val="000000" w:themeColor="text1"/>
        </w:rPr>
      </w:pPr>
      <w:r w:rsidRPr="009766D2">
        <w:rPr>
          <w:color w:val="000000" w:themeColor="text1"/>
        </w:rPr>
        <w:t>Conclusion</w:t>
      </w:r>
    </w:p>
    <w:p w14:paraId="1ECF509D" w14:textId="466F1348" w:rsidR="001A5864" w:rsidRDefault="009766D2" w:rsidP="009766D2">
      <w:pPr>
        <w:pStyle w:val="Heading2"/>
        <w:rPr>
          <w:b w:val="0"/>
          <w:bCs w:val="0"/>
          <w:color w:val="000000" w:themeColor="text1"/>
        </w:rPr>
      </w:pPr>
      <w:r w:rsidRPr="009766D2">
        <w:rPr>
          <w:b w:val="0"/>
          <w:bCs w:val="0"/>
          <w:color w:val="000000" w:themeColor="text1"/>
        </w:rPr>
        <w:t xml:space="preserve">The REST API for Course management was successfully implemented using Spring Boot. CRUD operations were tested using Postman and correct HTTP status codes were returned using </w:t>
      </w:r>
      <w:proofErr w:type="spellStart"/>
      <w:r w:rsidRPr="009766D2">
        <w:rPr>
          <w:b w:val="0"/>
          <w:bCs w:val="0"/>
          <w:color w:val="000000" w:themeColor="text1"/>
        </w:rPr>
        <w:t>ResponseEntity</w:t>
      </w:r>
      <w:proofErr w:type="spellEnd"/>
      <w:r w:rsidRPr="009766D2">
        <w:rPr>
          <w:b w:val="0"/>
          <w:bCs w:val="0"/>
          <w:color w:val="000000" w:themeColor="text1"/>
        </w:rPr>
        <w:t>.</w:t>
      </w:r>
    </w:p>
    <w:p w14:paraId="53271BEE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 xml:space="preserve">1. What is </w:t>
      </w:r>
      <w:proofErr w:type="spellStart"/>
      <w:r w:rsidRPr="009C15BA">
        <w:rPr>
          <w:b/>
          <w:bCs/>
          <w:lang w:val="en-IN"/>
        </w:rPr>
        <w:t>ResponseEntity</w:t>
      </w:r>
      <w:proofErr w:type="spellEnd"/>
      <w:r w:rsidRPr="009C15BA">
        <w:rPr>
          <w:b/>
          <w:bCs/>
          <w:lang w:val="en-IN"/>
        </w:rPr>
        <w:t xml:space="preserve"> used for?</w:t>
      </w:r>
    </w:p>
    <w:p w14:paraId="1E6763A3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</w:r>
      <w:proofErr w:type="spellStart"/>
      <w:r w:rsidRPr="009C15BA">
        <w:rPr>
          <w:lang w:val="en-IN"/>
        </w:rPr>
        <w:t>ResponseEntity</w:t>
      </w:r>
      <w:proofErr w:type="spellEnd"/>
      <w:r w:rsidRPr="009C15BA">
        <w:rPr>
          <w:lang w:val="en-IN"/>
        </w:rPr>
        <w:t xml:space="preserve"> is used in Spring Boot to represent the </w:t>
      </w:r>
      <w:r w:rsidRPr="009C15BA">
        <w:rPr>
          <w:b/>
          <w:bCs/>
          <w:lang w:val="en-IN"/>
        </w:rPr>
        <w:t>entire HTTP response</w:t>
      </w:r>
      <w:r w:rsidRPr="009C15BA">
        <w:rPr>
          <w:lang w:val="en-IN"/>
        </w:rPr>
        <w:t>.</w:t>
      </w:r>
      <w:r w:rsidRPr="009C15BA">
        <w:rPr>
          <w:lang w:val="en-IN"/>
        </w:rPr>
        <w:br/>
        <w:t>It allows the developer to return:</w:t>
      </w:r>
    </w:p>
    <w:p w14:paraId="7F662673" w14:textId="77777777" w:rsidR="009C15BA" w:rsidRPr="009C15BA" w:rsidRDefault="009C15BA" w:rsidP="009C15BA">
      <w:pPr>
        <w:numPr>
          <w:ilvl w:val="0"/>
          <w:numId w:val="12"/>
        </w:numPr>
        <w:rPr>
          <w:lang w:val="en-IN"/>
        </w:rPr>
      </w:pPr>
      <w:r w:rsidRPr="009C15BA">
        <w:rPr>
          <w:lang w:val="en-IN"/>
        </w:rPr>
        <w:t>Response body (data)</w:t>
      </w:r>
    </w:p>
    <w:p w14:paraId="0CDDF980" w14:textId="77777777" w:rsidR="009C15BA" w:rsidRPr="009C15BA" w:rsidRDefault="009C15BA" w:rsidP="009C15BA">
      <w:pPr>
        <w:numPr>
          <w:ilvl w:val="0"/>
          <w:numId w:val="12"/>
        </w:numPr>
        <w:rPr>
          <w:lang w:val="en-IN"/>
        </w:rPr>
      </w:pPr>
      <w:r w:rsidRPr="009C15BA">
        <w:rPr>
          <w:lang w:val="en-IN"/>
        </w:rPr>
        <w:t>HTTP status code</w:t>
      </w:r>
    </w:p>
    <w:p w14:paraId="3AB95062" w14:textId="77777777" w:rsidR="009C15BA" w:rsidRPr="009C15BA" w:rsidRDefault="009C15BA" w:rsidP="009C15BA">
      <w:pPr>
        <w:numPr>
          <w:ilvl w:val="0"/>
          <w:numId w:val="12"/>
        </w:numPr>
        <w:rPr>
          <w:lang w:val="en-IN"/>
        </w:rPr>
      </w:pPr>
      <w:r w:rsidRPr="009C15BA">
        <w:rPr>
          <w:lang w:val="en-IN"/>
        </w:rPr>
        <w:t>HTTP headers</w:t>
      </w:r>
    </w:p>
    <w:p w14:paraId="724D91DF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This helps in controlling the response sent from the server to the client.</w:t>
      </w:r>
    </w:p>
    <w:p w14:paraId="24E202C9" w14:textId="04037159" w:rsidR="009C15BA" w:rsidRPr="009C15BA" w:rsidRDefault="009C15BA" w:rsidP="009C15BA">
      <w:pPr>
        <w:rPr>
          <w:lang w:val="en-IN"/>
        </w:rPr>
      </w:pPr>
    </w:p>
    <w:p w14:paraId="0D91ACB8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>2. What is the difference between @PostMapping and @PutMapping?</w:t>
      </w:r>
    </w:p>
    <w:p w14:paraId="289BBE33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374"/>
      </w:tblGrid>
      <w:tr w:rsidR="009C15BA" w:rsidRPr="009C15BA" w14:paraId="1D38DC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C7C92" w14:textId="77777777" w:rsidR="009C15BA" w:rsidRPr="009C15BA" w:rsidRDefault="009C15BA" w:rsidP="009C15BA">
            <w:pPr>
              <w:rPr>
                <w:b/>
                <w:bCs/>
                <w:lang w:val="en-IN"/>
              </w:rPr>
            </w:pPr>
            <w:r w:rsidRPr="009C15BA">
              <w:rPr>
                <w:b/>
                <w:bCs/>
                <w:lang w:val="en-IN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1AA3E946" w14:textId="77777777" w:rsidR="009C15BA" w:rsidRPr="009C15BA" w:rsidRDefault="009C15BA" w:rsidP="009C15BA">
            <w:pPr>
              <w:rPr>
                <w:b/>
                <w:bCs/>
                <w:lang w:val="en-IN"/>
              </w:rPr>
            </w:pPr>
            <w:r w:rsidRPr="009C15BA">
              <w:rPr>
                <w:b/>
                <w:bCs/>
                <w:lang w:val="en-IN"/>
              </w:rPr>
              <w:t>Purpose</w:t>
            </w:r>
          </w:p>
        </w:tc>
      </w:tr>
      <w:tr w:rsidR="009C15BA" w:rsidRPr="009C15BA" w14:paraId="12A8F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6C17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b/>
                <w:bCs/>
                <w:lang w:val="en-IN"/>
              </w:rPr>
              <w:t>@PostMapping</w:t>
            </w:r>
          </w:p>
        </w:tc>
        <w:tc>
          <w:tcPr>
            <w:tcW w:w="0" w:type="auto"/>
            <w:vAlign w:val="center"/>
            <w:hideMark/>
          </w:tcPr>
          <w:p w14:paraId="0C9386D9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lang w:val="en-IN"/>
              </w:rPr>
              <w:t xml:space="preserve">Used to </w:t>
            </w:r>
            <w:r w:rsidRPr="009C15BA">
              <w:rPr>
                <w:b/>
                <w:bCs/>
                <w:lang w:val="en-IN"/>
              </w:rPr>
              <w:t>create or add new data</w:t>
            </w:r>
            <w:r w:rsidRPr="009C15BA">
              <w:rPr>
                <w:lang w:val="en-IN"/>
              </w:rPr>
              <w:t xml:space="preserve"> in the server</w:t>
            </w:r>
          </w:p>
        </w:tc>
      </w:tr>
      <w:tr w:rsidR="009C15BA" w:rsidRPr="009C15BA" w14:paraId="18837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F419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b/>
                <w:bCs/>
                <w:lang w:val="en-IN"/>
              </w:rPr>
              <w:t>@PutMapping</w:t>
            </w:r>
          </w:p>
        </w:tc>
        <w:tc>
          <w:tcPr>
            <w:tcW w:w="0" w:type="auto"/>
            <w:vAlign w:val="center"/>
            <w:hideMark/>
          </w:tcPr>
          <w:p w14:paraId="354E50EE" w14:textId="77777777" w:rsidR="009C15BA" w:rsidRPr="009C15BA" w:rsidRDefault="009C15BA" w:rsidP="009C15BA">
            <w:pPr>
              <w:rPr>
                <w:lang w:val="en-IN"/>
              </w:rPr>
            </w:pPr>
            <w:r w:rsidRPr="009C15BA">
              <w:rPr>
                <w:lang w:val="en-IN"/>
              </w:rPr>
              <w:t xml:space="preserve">Used to </w:t>
            </w:r>
            <w:r w:rsidRPr="009C15BA">
              <w:rPr>
                <w:b/>
                <w:bCs/>
                <w:lang w:val="en-IN"/>
              </w:rPr>
              <w:t>update existing data</w:t>
            </w:r>
            <w:r w:rsidRPr="009C15BA">
              <w:rPr>
                <w:lang w:val="en-IN"/>
              </w:rPr>
              <w:t xml:space="preserve"> in the server</w:t>
            </w:r>
          </w:p>
        </w:tc>
      </w:tr>
    </w:tbl>
    <w:p w14:paraId="06C6CEB9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Example:</w:t>
      </w:r>
    </w:p>
    <w:p w14:paraId="13F54622" w14:textId="77777777" w:rsidR="009C15BA" w:rsidRPr="009C15BA" w:rsidRDefault="009C15BA" w:rsidP="009C15BA">
      <w:pPr>
        <w:numPr>
          <w:ilvl w:val="0"/>
          <w:numId w:val="13"/>
        </w:numPr>
        <w:rPr>
          <w:lang w:val="en-IN"/>
        </w:rPr>
      </w:pPr>
      <w:r w:rsidRPr="009C15BA">
        <w:rPr>
          <w:lang w:val="en-IN"/>
        </w:rPr>
        <w:t>POST /courses → Adds a new course</w:t>
      </w:r>
    </w:p>
    <w:p w14:paraId="43903F4C" w14:textId="77777777" w:rsidR="009C15BA" w:rsidRPr="009C15BA" w:rsidRDefault="009C15BA" w:rsidP="009C15BA">
      <w:pPr>
        <w:numPr>
          <w:ilvl w:val="0"/>
          <w:numId w:val="13"/>
        </w:numPr>
        <w:rPr>
          <w:lang w:val="en-IN"/>
        </w:rPr>
      </w:pPr>
      <w:r w:rsidRPr="009C15BA">
        <w:rPr>
          <w:lang w:val="en-IN"/>
        </w:rPr>
        <w:t>PUT /courses/{id} → Updates an existing course</w:t>
      </w:r>
    </w:p>
    <w:p w14:paraId="0FD92240" w14:textId="386489B3" w:rsidR="009C15BA" w:rsidRPr="009C15BA" w:rsidRDefault="009C15BA" w:rsidP="009C15BA">
      <w:pPr>
        <w:rPr>
          <w:lang w:val="en-IN"/>
        </w:rPr>
      </w:pPr>
    </w:p>
    <w:p w14:paraId="1803AA59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>3. Why are HTTP status codes important in REST APIs?</w:t>
      </w:r>
    </w:p>
    <w:p w14:paraId="5FAADB8B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  <w:t xml:space="preserve">HTTP status codes indicate the </w:t>
      </w:r>
      <w:r w:rsidRPr="009C15BA">
        <w:rPr>
          <w:b/>
          <w:bCs/>
          <w:lang w:val="en-IN"/>
        </w:rPr>
        <w:t>result of an API request</w:t>
      </w:r>
      <w:r w:rsidRPr="009C15BA">
        <w:rPr>
          <w:lang w:val="en-IN"/>
        </w:rPr>
        <w:t>.</w:t>
      </w:r>
      <w:r w:rsidRPr="009C15BA">
        <w:rPr>
          <w:lang w:val="en-IN"/>
        </w:rPr>
        <w:br/>
        <w:t>They help the client understand whether the request was successful or not.</w:t>
      </w:r>
    </w:p>
    <w:p w14:paraId="38B53AB7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Examples:</w:t>
      </w:r>
    </w:p>
    <w:p w14:paraId="1B9A4271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t>200 OK</w:t>
      </w:r>
      <w:r w:rsidRPr="009C15BA">
        <w:rPr>
          <w:lang w:val="en-IN"/>
        </w:rPr>
        <w:t xml:space="preserve"> → Request successful</w:t>
      </w:r>
    </w:p>
    <w:p w14:paraId="07F3B93A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t>201 CREATED</w:t>
      </w:r>
      <w:r w:rsidRPr="009C15BA">
        <w:rPr>
          <w:lang w:val="en-IN"/>
        </w:rPr>
        <w:t xml:space="preserve"> → Resource created successfully</w:t>
      </w:r>
    </w:p>
    <w:p w14:paraId="2C15A72F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t>404 NOT FOUND</w:t>
      </w:r>
      <w:r w:rsidRPr="009C15BA">
        <w:rPr>
          <w:lang w:val="en-IN"/>
        </w:rPr>
        <w:t xml:space="preserve"> → Resource not found</w:t>
      </w:r>
    </w:p>
    <w:p w14:paraId="55BB89FE" w14:textId="77777777" w:rsidR="009C15BA" w:rsidRPr="009C15BA" w:rsidRDefault="009C15BA" w:rsidP="009C15BA">
      <w:pPr>
        <w:numPr>
          <w:ilvl w:val="0"/>
          <w:numId w:val="14"/>
        </w:numPr>
        <w:rPr>
          <w:lang w:val="en-IN"/>
        </w:rPr>
      </w:pPr>
      <w:r w:rsidRPr="009C15BA">
        <w:rPr>
          <w:b/>
          <w:bCs/>
          <w:lang w:val="en-IN"/>
        </w:rPr>
        <w:t>400 BAD REQUEST</w:t>
      </w:r>
      <w:r w:rsidRPr="009C15BA">
        <w:rPr>
          <w:lang w:val="en-IN"/>
        </w:rPr>
        <w:t xml:space="preserve"> → Invalid request</w:t>
      </w:r>
    </w:p>
    <w:p w14:paraId="16A9BFE6" w14:textId="2ECE38C4" w:rsidR="009C15BA" w:rsidRPr="009C15BA" w:rsidRDefault="009C15BA" w:rsidP="009C15BA">
      <w:pPr>
        <w:rPr>
          <w:lang w:val="en-IN"/>
        </w:rPr>
      </w:pPr>
    </w:p>
    <w:p w14:paraId="0933A03E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>4. What happens if an invalid ID is passed to an endpoint?</w:t>
      </w:r>
    </w:p>
    <w:p w14:paraId="1C971B28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  <w:t>If an invalid ID is passed, the system cannot find the resource in the database.</w:t>
      </w:r>
      <w:r w:rsidRPr="009C15BA">
        <w:rPr>
          <w:lang w:val="en-IN"/>
        </w:rPr>
        <w:br/>
        <w:t>In such cases, the API returns:</w:t>
      </w:r>
    </w:p>
    <w:p w14:paraId="6BF97C95" w14:textId="77777777" w:rsidR="009C15BA" w:rsidRPr="009C15BA" w:rsidRDefault="009C15BA" w:rsidP="009C15BA">
      <w:pPr>
        <w:numPr>
          <w:ilvl w:val="0"/>
          <w:numId w:val="15"/>
        </w:numPr>
        <w:rPr>
          <w:lang w:val="en-IN"/>
        </w:rPr>
      </w:pPr>
      <w:r w:rsidRPr="009C15BA">
        <w:rPr>
          <w:lang w:val="en-IN"/>
        </w:rPr>
        <w:t>Error message (e.g., "Course Not Found")</w:t>
      </w:r>
    </w:p>
    <w:p w14:paraId="5D2D6307" w14:textId="77777777" w:rsidR="009C15BA" w:rsidRPr="009C15BA" w:rsidRDefault="009C15BA" w:rsidP="009C15BA">
      <w:pPr>
        <w:numPr>
          <w:ilvl w:val="0"/>
          <w:numId w:val="15"/>
        </w:numPr>
        <w:rPr>
          <w:lang w:val="en-IN"/>
        </w:rPr>
      </w:pPr>
      <w:r w:rsidRPr="009C15BA">
        <w:rPr>
          <w:lang w:val="en-IN"/>
        </w:rPr>
        <w:t xml:space="preserve">HTTP status code </w:t>
      </w:r>
      <w:r w:rsidRPr="009C15BA">
        <w:rPr>
          <w:b/>
          <w:bCs/>
          <w:lang w:val="en-IN"/>
        </w:rPr>
        <w:t>404 NOT_FOUND</w:t>
      </w:r>
    </w:p>
    <w:p w14:paraId="313CE9F9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This informs the client that the requested resource does not exist.</w:t>
      </w:r>
    </w:p>
    <w:p w14:paraId="08E8B48D" w14:textId="1F1CCC16" w:rsidR="009C15BA" w:rsidRPr="009C15BA" w:rsidRDefault="009C15BA" w:rsidP="009C15BA">
      <w:pPr>
        <w:rPr>
          <w:lang w:val="en-IN"/>
        </w:rPr>
      </w:pPr>
    </w:p>
    <w:p w14:paraId="62633673" w14:textId="77777777" w:rsidR="009C15BA" w:rsidRPr="009C15BA" w:rsidRDefault="009C15BA" w:rsidP="009C15BA">
      <w:pPr>
        <w:rPr>
          <w:b/>
          <w:bCs/>
          <w:lang w:val="en-IN"/>
        </w:rPr>
      </w:pPr>
      <w:r w:rsidRPr="009C15BA">
        <w:rPr>
          <w:b/>
          <w:bCs/>
          <w:lang w:val="en-IN"/>
        </w:rPr>
        <w:t xml:space="preserve">5. Can </w:t>
      </w:r>
      <w:proofErr w:type="spellStart"/>
      <w:r w:rsidRPr="009C15BA">
        <w:rPr>
          <w:b/>
          <w:bCs/>
          <w:lang w:val="en-IN"/>
        </w:rPr>
        <w:t>ResponseEntity</w:t>
      </w:r>
      <w:proofErr w:type="spellEnd"/>
      <w:r w:rsidRPr="009C15BA">
        <w:rPr>
          <w:b/>
          <w:bCs/>
          <w:lang w:val="en-IN"/>
        </w:rPr>
        <w:t xml:space="preserve"> return both data and status codes together?</w:t>
      </w:r>
    </w:p>
    <w:p w14:paraId="132CC095" w14:textId="77777777" w:rsidR="009C15BA" w:rsidRPr="009C15BA" w:rsidRDefault="009C15BA" w:rsidP="009C15BA">
      <w:pPr>
        <w:rPr>
          <w:lang w:val="en-IN"/>
        </w:rPr>
      </w:pPr>
      <w:r w:rsidRPr="009C15BA">
        <w:rPr>
          <w:b/>
          <w:bCs/>
          <w:lang w:val="en-IN"/>
        </w:rPr>
        <w:t>Answer:</w:t>
      </w:r>
      <w:r w:rsidRPr="009C15BA">
        <w:rPr>
          <w:lang w:val="en-IN"/>
        </w:rPr>
        <w:br/>
        <w:t xml:space="preserve">Yes. </w:t>
      </w:r>
      <w:proofErr w:type="spellStart"/>
      <w:r w:rsidRPr="009C15BA">
        <w:rPr>
          <w:lang w:val="en-IN"/>
        </w:rPr>
        <w:t>ResponseEntity</w:t>
      </w:r>
      <w:proofErr w:type="spellEnd"/>
      <w:r w:rsidRPr="009C15BA">
        <w:rPr>
          <w:lang w:val="en-IN"/>
        </w:rPr>
        <w:t xml:space="preserve"> can return both </w:t>
      </w:r>
      <w:r w:rsidRPr="009C15BA">
        <w:rPr>
          <w:b/>
          <w:bCs/>
          <w:lang w:val="en-IN"/>
        </w:rPr>
        <w:t>response data and HTTP status code together</w:t>
      </w:r>
      <w:r w:rsidRPr="009C15BA">
        <w:rPr>
          <w:lang w:val="en-IN"/>
        </w:rPr>
        <w:t>.</w:t>
      </w:r>
    </w:p>
    <w:p w14:paraId="36E4CFB3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Example:</w:t>
      </w:r>
    </w:p>
    <w:p w14:paraId="0300C904" w14:textId="77777777" w:rsidR="009C15BA" w:rsidRPr="009C15BA" w:rsidRDefault="009C15BA" w:rsidP="009C15BA">
      <w:pPr>
        <w:rPr>
          <w:lang w:val="en-IN"/>
        </w:rPr>
      </w:pPr>
      <w:proofErr w:type="gramStart"/>
      <w:r w:rsidRPr="009C15BA">
        <w:rPr>
          <w:lang w:val="en-IN"/>
        </w:rPr>
        <w:t>return</w:t>
      </w:r>
      <w:proofErr w:type="gramEnd"/>
      <w:r w:rsidRPr="009C15BA">
        <w:rPr>
          <w:lang w:val="en-IN"/>
        </w:rPr>
        <w:t xml:space="preserve"> new </w:t>
      </w:r>
      <w:proofErr w:type="spellStart"/>
      <w:r w:rsidRPr="009C15BA">
        <w:rPr>
          <w:lang w:val="en-IN"/>
        </w:rPr>
        <w:t>ResponseEntity</w:t>
      </w:r>
      <w:proofErr w:type="spellEnd"/>
      <w:r w:rsidRPr="009C15BA">
        <w:rPr>
          <w:lang w:val="en-IN"/>
        </w:rPr>
        <w:t xml:space="preserve">&lt;&gt;(course, </w:t>
      </w:r>
      <w:proofErr w:type="spellStart"/>
      <w:r w:rsidRPr="009C15BA">
        <w:rPr>
          <w:lang w:val="en-IN"/>
        </w:rPr>
        <w:t>HttpStatus.OK</w:t>
      </w:r>
      <w:proofErr w:type="spellEnd"/>
      <w:r w:rsidRPr="009C15BA">
        <w:rPr>
          <w:lang w:val="en-IN"/>
        </w:rPr>
        <w:t>);</w:t>
      </w:r>
    </w:p>
    <w:p w14:paraId="502C60C4" w14:textId="77777777" w:rsidR="009C15BA" w:rsidRPr="009C15BA" w:rsidRDefault="009C15BA" w:rsidP="009C15BA">
      <w:pPr>
        <w:rPr>
          <w:lang w:val="en-IN"/>
        </w:rPr>
      </w:pPr>
      <w:r w:rsidRPr="009C15BA">
        <w:rPr>
          <w:lang w:val="en-IN"/>
        </w:rPr>
        <w:t>Here:</w:t>
      </w:r>
    </w:p>
    <w:p w14:paraId="51890F87" w14:textId="77777777" w:rsidR="009C15BA" w:rsidRPr="009C15BA" w:rsidRDefault="009C15BA" w:rsidP="009C15BA">
      <w:pPr>
        <w:numPr>
          <w:ilvl w:val="0"/>
          <w:numId w:val="16"/>
        </w:numPr>
        <w:rPr>
          <w:lang w:val="en-IN"/>
        </w:rPr>
      </w:pPr>
      <w:r w:rsidRPr="009C15BA">
        <w:rPr>
          <w:lang w:val="en-IN"/>
        </w:rPr>
        <w:t>course → response data</w:t>
      </w:r>
    </w:p>
    <w:p w14:paraId="12259419" w14:textId="77777777" w:rsidR="009C15BA" w:rsidRPr="009C15BA" w:rsidRDefault="009C15BA" w:rsidP="009C15BA">
      <w:pPr>
        <w:numPr>
          <w:ilvl w:val="0"/>
          <w:numId w:val="16"/>
        </w:numPr>
        <w:rPr>
          <w:lang w:val="en-IN"/>
        </w:rPr>
      </w:pPr>
      <w:proofErr w:type="spellStart"/>
      <w:r w:rsidRPr="009C15BA">
        <w:rPr>
          <w:lang w:val="en-IN"/>
        </w:rPr>
        <w:t>HttpStatus.OK</w:t>
      </w:r>
      <w:proofErr w:type="spellEnd"/>
      <w:r w:rsidRPr="009C15BA">
        <w:rPr>
          <w:lang w:val="en-IN"/>
        </w:rPr>
        <w:t xml:space="preserve"> → HTTP status code</w:t>
      </w:r>
    </w:p>
    <w:p w14:paraId="69DDCD23" w14:textId="77777777" w:rsidR="009C15BA" w:rsidRPr="009C15BA" w:rsidRDefault="009C15BA" w:rsidP="009C15BA"/>
    <w:p w14:paraId="729F4EA1" w14:textId="77777777" w:rsidR="00D73C77" w:rsidRDefault="00D73C77" w:rsidP="00D73C77"/>
    <w:p w14:paraId="480E360C" w14:textId="77777777" w:rsidR="00D73C77" w:rsidRPr="00D73C77" w:rsidRDefault="00D73C77" w:rsidP="00D73C77"/>
    <w:p w14:paraId="465999A9" w14:textId="77777777" w:rsidR="001A5864" w:rsidRDefault="001A5864" w:rsidP="001A5864">
      <w:pPr>
        <w:rPr>
          <w:lang w:val="en-IN"/>
        </w:rPr>
      </w:pPr>
    </w:p>
    <w:p w14:paraId="29DF6144" w14:textId="77777777" w:rsidR="001A5864" w:rsidRDefault="001A5864" w:rsidP="001A5864">
      <w:pPr>
        <w:rPr>
          <w:lang w:val="en-IN"/>
        </w:rPr>
      </w:pPr>
    </w:p>
    <w:p w14:paraId="06980135" w14:textId="77777777" w:rsidR="001A5864" w:rsidRDefault="001A5864" w:rsidP="001A5864">
      <w:pPr>
        <w:rPr>
          <w:lang w:val="en-IN"/>
        </w:rPr>
      </w:pPr>
    </w:p>
    <w:p w14:paraId="28E21FEA" w14:textId="77777777" w:rsidR="001A5864" w:rsidRDefault="001A5864" w:rsidP="001A5864">
      <w:pPr>
        <w:rPr>
          <w:lang w:val="en-IN"/>
        </w:rPr>
      </w:pPr>
    </w:p>
    <w:p w14:paraId="74836A0E" w14:textId="77777777" w:rsidR="001A5864" w:rsidRDefault="001A5864" w:rsidP="001A5864">
      <w:pPr>
        <w:rPr>
          <w:lang w:val="en-IN"/>
        </w:rPr>
      </w:pPr>
    </w:p>
    <w:p w14:paraId="5627A70B" w14:textId="77777777" w:rsidR="00C35C6B" w:rsidRDefault="00C35C6B" w:rsidP="001A5864">
      <w:pPr>
        <w:rPr>
          <w:lang w:val="en-IN"/>
        </w:rPr>
      </w:pPr>
    </w:p>
    <w:p w14:paraId="1C22551F" w14:textId="77777777" w:rsidR="00C35C6B" w:rsidRDefault="00C35C6B" w:rsidP="001A5864">
      <w:pPr>
        <w:rPr>
          <w:lang w:val="en-IN"/>
        </w:rPr>
      </w:pPr>
    </w:p>
    <w:p w14:paraId="60D6BB54" w14:textId="77777777" w:rsidR="00C35C6B" w:rsidRDefault="00C35C6B" w:rsidP="001A5864">
      <w:pPr>
        <w:rPr>
          <w:lang w:val="en-IN"/>
        </w:rPr>
      </w:pPr>
    </w:p>
    <w:p w14:paraId="50077313" w14:textId="77777777" w:rsidR="00C35C6B" w:rsidRDefault="00C35C6B" w:rsidP="001A5864">
      <w:pPr>
        <w:rPr>
          <w:lang w:val="en-IN"/>
        </w:rPr>
      </w:pPr>
    </w:p>
    <w:p w14:paraId="67BB77AD" w14:textId="77777777" w:rsidR="00C35C6B" w:rsidRDefault="00C35C6B" w:rsidP="001A5864">
      <w:pPr>
        <w:rPr>
          <w:lang w:val="en-IN"/>
        </w:rPr>
      </w:pPr>
    </w:p>
    <w:p w14:paraId="5D8F78E2" w14:textId="77777777" w:rsidR="00C35C6B" w:rsidRDefault="00C35C6B" w:rsidP="001A5864">
      <w:pPr>
        <w:rPr>
          <w:lang w:val="en-IN"/>
        </w:rPr>
      </w:pPr>
    </w:p>
    <w:p w14:paraId="533A661A" w14:textId="77777777" w:rsidR="00C35C6B" w:rsidRDefault="00C35C6B" w:rsidP="001A5864">
      <w:pPr>
        <w:rPr>
          <w:lang w:val="en-IN"/>
        </w:rPr>
      </w:pPr>
    </w:p>
    <w:p w14:paraId="4E4EF4F1" w14:textId="77777777" w:rsidR="009C15BA" w:rsidRDefault="009C15BA" w:rsidP="001A5864">
      <w:pPr>
        <w:rPr>
          <w:lang w:val="en-IN"/>
        </w:rPr>
      </w:pPr>
    </w:p>
    <w:p w14:paraId="164EB35C" w14:textId="77777777" w:rsidR="009C15BA" w:rsidRDefault="009C15BA" w:rsidP="001A5864">
      <w:pPr>
        <w:rPr>
          <w:lang w:val="en-IN"/>
        </w:rPr>
      </w:pPr>
    </w:p>
    <w:p w14:paraId="0F7245D9" w14:textId="77777777" w:rsidR="009C15BA" w:rsidRDefault="009C15BA" w:rsidP="001A5864">
      <w:pPr>
        <w:rPr>
          <w:lang w:val="en-IN"/>
        </w:rPr>
      </w:pPr>
    </w:p>
    <w:p w14:paraId="29EC6875" w14:textId="77777777" w:rsidR="009C15BA" w:rsidRDefault="009C15BA" w:rsidP="001A5864">
      <w:pPr>
        <w:rPr>
          <w:lang w:val="en-IN"/>
        </w:rPr>
      </w:pPr>
    </w:p>
    <w:p w14:paraId="028B49DA" w14:textId="77777777" w:rsidR="009C15BA" w:rsidRDefault="009C15BA" w:rsidP="001A5864">
      <w:pPr>
        <w:rPr>
          <w:lang w:val="en-IN"/>
        </w:rPr>
      </w:pPr>
    </w:p>
    <w:p w14:paraId="02B18555" w14:textId="77777777" w:rsidR="009C15BA" w:rsidRDefault="009C15BA" w:rsidP="001A5864">
      <w:pPr>
        <w:rPr>
          <w:lang w:val="en-IN"/>
        </w:rPr>
      </w:pPr>
    </w:p>
    <w:p w14:paraId="23FA55AC" w14:textId="77777777" w:rsidR="009C15BA" w:rsidRDefault="009C15BA" w:rsidP="001A5864">
      <w:pPr>
        <w:rPr>
          <w:lang w:val="en-IN"/>
        </w:rPr>
      </w:pPr>
    </w:p>
    <w:p w14:paraId="2B078EAD" w14:textId="77777777" w:rsidR="009C15BA" w:rsidRDefault="009C15BA" w:rsidP="001A5864">
      <w:pPr>
        <w:rPr>
          <w:lang w:val="en-IN"/>
        </w:rPr>
      </w:pPr>
    </w:p>
    <w:p w14:paraId="56FAEF76" w14:textId="77777777" w:rsidR="009C15BA" w:rsidRDefault="009C15BA" w:rsidP="001A5864">
      <w:pPr>
        <w:rPr>
          <w:lang w:val="en-IN"/>
        </w:rPr>
      </w:pPr>
    </w:p>
    <w:p w14:paraId="466D4D84" w14:textId="70B6F287" w:rsidR="001C11E3" w:rsidRDefault="004E56BB" w:rsidP="001A5864">
      <w:r w:rsidRPr="001A5864">
        <w:rPr>
          <w:noProof/>
          <w:lang w:val="en-IN" w:eastAsia="en-IN"/>
        </w:rPr>
        <w:drawing>
          <wp:inline distT="0" distB="0" distL="0" distR="0" wp14:anchorId="35831C68" wp14:editId="01E582E6">
            <wp:extent cx="5231591" cy="2696933"/>
            <wp:effectExtent l="0" t="0" r="7620" b="8255"/>
            <wp:docPr id="183850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03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7421" cy="270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1E3" w:rsidSect="001A586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2657CB" w14:textId="77777777" w:rsidR="00CC42A1" w:rsidRDefault="00CC42A1" w:rsidP="00C35C6B">
      <w:pPr>
        <w:spacing w:after="0" w:line="240" w:lineRule="auto"/>
      </w:pPr>
      <w:r>
        <w:separator/>
      </w:r>
    </w:p>
  </w:endnote>
  <w:endnote w:type="continuationSeparator" w:id="0">
    <w:p w14:paraId="66A549B4" w14:textId="77777777" w:rsidR="00CC42A1" w:rsidRDefault="00CC42A1" w:rsidP="00C35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5EAA28" w14:textId="77777777" w:rsidR="00C35C6B" w:rsidRDefault="00C35C6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E27958" w14:textId="77777777" w:rsidR="00C35C6B" w:rsidRDefault="00C35C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151E4F" w14:textId="77777777" w:rsidR="00C35C6B" w:rsidRDefault="00C35C6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C3A7F1" w14:textId="77777777" w:rsidR="00CC42A1" w:rsidRDefault="00CC42A1" w:rsidP="00C35C6B">
      <w:pPr>
        <w:spacing w:after="0" w:line="240" w:lineRule="auto"/>
      </w:pPr>
      <w:r>
        <w:separator/>
      </w:r>
    </w:p>
  </w:footnote>
  <w:footnote w:type="continuationSeparator" w:id="0">
    <w:p w14:paraId="7F41B36F" w14:textId="77777777" w:rsidR="00CC42A1" w:rsidRDefault="00CC42A1" w:rsidP="00C35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E4CEAE" w14:textId="77777777" w:rsidR="00C35C6B" w:rsidRDefault="00C35C6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01954564"/>
      <w:docPartObj>
        <w:docPartGallery w:val="Watermarks"/>
        <w:docPartUnique/>
      </w:docPartObj>
    </w:sdtPr>
    <w:sdtEndPr/>
    <w:sdtContent>
      <w:p w14:paraId="17FA9F7B" w14:textId="783F2209" w:rsidR="00C35C6B" w:rsidRDefault="00CC42A1">
        <w:pPr>
          <w:pStyle w:val="Header"/>
        </w:pPr>
        <w:r>
          <w:rPr>
            <w:noProof/>
          </w:rPr>
          <w:pict w14:anchorId="0B747DC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9955580" o:spid="_x0000_s2050" type="#_x0000_t136" style="position:absolute;margin-left:0;margin-top:0;width:468.5pt;height:140.5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9013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CEFDD5" w14:textId="77777777" w:rsidR="00C35C6B" w:rsidRDefault="00C35C6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C580311"/>
    <w:multiLevelType w:val="multilevel"/>
    <w:tmpl w:val="A97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09067D"/>
    <w:multiLevelType w:val="multilevel"/>
    <w:tmpl w:val="35CA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3912B2"/>
    <w:multiLevelType w:val="multilevel"/>
    <w:tmpl w:val="D97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D5E2FFD"/>
    <w:multiLevelType w:val="multilevel"/>
    <w:tmpl w:val="856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681CDB"/>
    <w:multiLevelType w:val="multilevel"/>
    <w:tmpl w:val="508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C260EC"/>
    <w:multiLevelType w:val="hybridMultilevel"/>
    <w:tmpl w:val="F66E60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80289C"/>
    <w:multiLevelType w:val="multilevel"/>
    <w:tmpl w:val="6C1C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9"/>
  </w:num>
  <w:num w:numId="13">
    <w:abstractNumId w:val="11"/>
  </w:num>
  <w:num w:numId="14">
    <w:abstractNumId w:val="13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0850"/>
    <w:rsid w:val="0015074B"/>
    <w:rsid w:val="001A5864"/>
    <w:rsid w:val="001C006F"/>
    <w:rsid w:val="001C11E3"/>
    <w:rsid w:val="00226733"/>
    <w:rsid w:val="0029639D"/>
    <w:rsid w:val="00326F90"/>
    <w:rsid w:val="0034537C"/>
    <w:rsid w:val="00365213"/>
    <w:rsid w:val="00404031"/>
    <w:rsid w:val="00421880"/>
    <w:rsid w:val="004E56BB"/>
    <w:rsid w:val="00583D67"/>
    <w:rsid w:val="006C1CE3"/>
    <w:rsid w:val="009766D2"/>
    <w:rsid w:val="009C15BA"/>
    <w:rsid w:val="00A02469"/>
    <w:rsid w:val="00AA1D8D"/>
    <w:rsid w:val="00AC7569"/>
    <w:rsid w:val="00B47730"/>
    <w:rsid w:val="00C35C6B"/>
    <w:rsid w:val="00CB0664"/>
    <w:rsid w:val="00CC42A1"/>
    <w:rsid w:val="00D73C77"/>
    <w:rsid w:val="00E75A90"/>
    <w:rsid w:val="00F30A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4:docId w14:val="1B0D4E36"/>
  <w14:defaultImageDpi w14:val="300"/>
  <w15:docId w15:val="{FFE22397-B055-4ABF-A2E7-FDFE163D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5A9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75A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hiridisai07/fsad3_lab/tree/main/skill7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59E729-412A-472E-81F3-ED711978F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2026-03-14T12:38:00Z</dcterms:created>
  <dcterms:modified xsi:type="dcterms:W3CDTF">2026-03-14T12:38:00Z</dcterms:modified>
  <cp:category/>
</cp:coreProperties>
</file>