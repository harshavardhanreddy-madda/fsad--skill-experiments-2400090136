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86E9FD2" w14:textId="77777777" w:rsidR="00482AB4" w:rsidRDefault="00A41037">
      <w:pPr>
        <w:pStyle w:val="Heading1"/>
      </w:pPr>
      <w:r>
        <w:t>FULL STACK APPLICATION DEVELOPMENT</w:t>
      </w:r>
    </w:p>
    <w:p w14:paraId="6AC878E0" w14:textId="77777777" w:rsidR="00665DDB" w:rsidRDefault="00A41037">
      <w:r>
        <w:t>SKILL – 3: Working with HQL - Sorting, Pagination &amp; Aggregates</w:t>
      </w:r>
    </w:p>
    <w:tbl>
      <w:tblPr>
        <w:tblStyle w:val="TableGrid"/>
        <w:tblpPr w:leftFromText="180" w:rightFromText="180" w:vertAnchor="text" w:horzAnchor="margin" w:tblpY="62"/>
        <w:tblW w:w="0" w:type="auto"/>
        <w:tblLook w:val="04A0" w:firstRow="1" w:lastRow="0" w:firstColumn="1" w:lastColumn="0" w:noHBand="0" w:noVBand="1"/>
      </w:tblPr>
      <w:tblGrid>
        <w:gridCol w:w="3281"/>
        <w:gridCol w:w="5127"/>
      </w:tblGrid>
      <w:tr w:rsidR="00D84D47" w14:paraId="2B277CFB" w14:textId="77777777" w:rsidTr="00877590">
        <w:trPr>
          <w:trHeight w:val="497"/>
        </w:trPr>
        <w:tc>
          <w:tcPr>
            <w:tcW w:w="3281" w:type="dxa"/>
          </w:tcPr>
          <w:p w14:paraId="6FAC0E35" w14:textId="77777777" w:rsidR="00D84D47" w:rsidRDefault="00D84D47" w:rsidP="00D84D47"/>
          <w:p w14:paraId="36A9EA03" w14:textId="77777777" w:rsidR="00D84D47" w:rsidRPr="00EF5E1C" w:rsidRDefault="00D84D47" w:rsidP="00D84D47">
            <w:pPr>
              <w:rPr>
                <w:b/>
                <w:bCs/>
                <w:sz w:val="28"/>
                <w:szCs w:val="28"/>
              </w:rPr>
            </w:pPr>
            <w:r>
              <w:rPr>
                <w:b/>
                <w:bCs/>
                <w:sz w:val="28"/>
                <w:szCs w:val="28"/>
              </w:rPr>
              <w:t xml:space="preserve">              </w:t>
            </w:r>
            <w:r w:rsidRPr="00EF5E1C">
              <w:rPr>
                <w:b/>
                <w:bCs/>
                <w:sz w:val="28"/>
                <w:szCs w:val="28"/>
              </w:rPr>
              <w:t>Name</w:t>
            </w:r>
          </w:p>
        </w:tc>
        <w:tc>
          <w:tcPr>
            <w:tcW w:w="5127" w:type="dxa"/>
          </w:tcPr>
          <w:p w14:paraId="2F833827" w14:textId="77777777" w:rsidR="00D84D47" w:rsidRDefault="00D84D47" w:rsidP="00D84D47"/>
          <w:p w14:paraId="580DF972" w14:textId="2A570FDA" w:rsidR="00D84D47" w:rsidRPr="00EF5E1C" w:rsidRDefault="00D84D47" w:rsidP="00D84D47">
            <w:pPr>
              <w:rPr>
                <w:b/>
                <w:bCs/>
                <w:sz w:val="28"/>
                <w:szCs w:val="28"/>
              </w:rPr>
            </w:pPr>
            <w:r w:rsidRPr="00EF5E1C">
              <w:rPr>
                <w:b/>
                <w:bCs/>
                <w:sz w:val="28"/>
                <w:szCs w:val="28"/>
              </w:rPr>
              <w:t xml:space="preserve">              </w:t>
            </w:r>
            <w:r w:rsidR="00D272BB">
              <w:rPr>
                <w:b/>
                <w:bCs/>
                <w:sz w:val="28"/>
                <w:szCs w:val="28"/>
              </w:rPr>
              <w:t>M.HARSHAVARDHAN REDDY</w:t>
            </w:r>
          </w:p>
        </w:tc>
      </w:tr>
      <w:tr w:rsidR="00D84D47" w14:paraId="3773C04F" w14:textId="77777777" w:rsidTr="00877590">
        <w:trPr>
          <w:trHeight w:val="522"/>
        </w:trPr>
        <w:tc>
          <w:tcPr>
            <w:tcW w:w="3281" w:type="dxa"/>
          </w:tcPr>
          <w:p w14:paraId="24F2789C" w14:textId="77777777" w:rsidR="00D84D47" w:rsidRPr="00EF5E1C" w:rsidRDefault="00D84D47" w:rsidP="00D84D47">
            <w:r w:rsidRPr="00EF5E1C">
              <w:t xml:space="preserve"> </w:t>
            </w:r>
          </w:p>
          <w:p w14:paraId="0509C0D5" w14:textId="77777777" w:rsidR="00D84D47" w:rsidRPr="00EF5E1C" w:rsidRDefault="00D84D47" w:rsidP="00D84D47">
            <w:pPr>
              <w:rPr>
                <w:b/>
                <w:bCs/>
                <w:sz w:val="28"/>
                <w:szCs w:val="28"/>
              </w:rPr>
            </w:pPr>
            <w:r w:rsidRPr="00EF5E1C">
              <w:rPr>
                <w:b/>
                <w:bCs/>
                <w:sz w:val="28"/>
                <w:szCs w:val="28"/>
              </w:rPr>
              <w:t xml:space="preserve">               ID</w:t>
            </w:r>
          </w:p>
        </w:tc>
        <w:tc>
          <w:tcPr>
            <w:tcW w:w="5127" w:type="dxa"/>
          </w:tcPr>
          <w:p w14:paraId="62375BC8" w14:textId="77777777" w:rsidR="00D84D47" w:rsidRDefault="00D84D47" w:rsidP="00D84D47"/>
          <w:p w14:paraId="00C8EE89" w14:textId="060F1A91" w:rsidR="00D84D47" w:rsidRPr="00EF5E1C" w:rsidRDefault="00D272BB" w:rsidP="00D84D47">
            <w:pPr>
              <w:rPr>
                <w:b/>
                <w:bCs/>
                <w:sz w:val="28"/>
                <w:szCs w:val="28"/>
              </w:rPr>
            </w:pPr>
            <w:r>
              <w:rPr>
                <w:b/>
                <w:bCs/>
                <w:sz w:val="28"/>
                <w:szCs w:val="28"/>
              </w:rPr>
              <w:t xml:space="preserve">               2400090136</w:t>
            </w:r>
          </w:p>
        </w:tc>
      </w:tr>
      <w:tr w:rsidR="00D84D47" w14:paraId="60A03196" w14:textId="77777777" w:rsidTr="00877590">
        <w:trPr>
          <w:trHeight w:val="548"/>
        </w:trPr>
        <w:tc>
          <w:tcPr>
            <w:tcW w:w="3281" w:type="dxa"/>
          </w:tcPr>
          <w:p w14:paraId="6EA55590" w14:textId="77777777" w:rsidR="00D84D47" w:rsidRDefault="00D84D47" w:rsidP="00D84D47"/>
          <w:p w14:paraId="57D069D3" w14:textId="77777777" w:rsidR="00D84D47" w:rsidRPr="00EF5E1C" w:rsidRDefault="00D84D47" w:rsidP="00D84D47">
            <w:pPr>
              <w:rPr>
                <w:b/>
                <w:bCs/>
                <w:sz w:val="28"/>
                <w:szCs w:val="28"/>
              </w:rPr>
            </w:pPr>
            <w:r w:rsidRPr="00EF5E1C">
              <w:rPr>
                <w:b/>
                <w:bCs/>
                <w:sz w:val="28"/>
                <w:szCs w:val="28"/>
              </w:rPr>
              <w:t xml:space="preserve">              Section</w:t>
            </w:r>
          </w:p>
        </w:tc>
        <w:tc>
          <w:tcPr>
            <w:tcW w:w="5127" w:type="dxa"/>
          </w:tcPr>
          <w:p w14:paraId="7178AEDF" w14:textId="77777777" w:rsidR="00D84D47" w:rsidRPr="00EF5E1C" w:rsidRDefault="00D84D47" w:rsidP="00D84D47">
            <w:pPr>
              <w:rPr>
                <w:sz w:val="28"/>
                <w:szCs w:val="28"/>
              </w:rPr>
            </w:pPr>
          </w:p>
          <w:p w14:paraId="3DD99E71" w14:textId="0183C1C0" w:rsidR="00D84D47" w:rsidRPr="00EF5E1C" w:rsidRDefault="00D272BB" w:rsidP="00D84D47">
            <w:pPr>
              <w:rPr>
                <w:b/>
                <w:bCs/>
              </w:rPr>
            </w:pPr>
            <w:r>
              <w:rPr>
                <w:b/>
                <w:bCs/>
                <w:sz w:val="28"/>
                <w:szCs w:val="28"/>
              </w:rPr>
              <w:t xml:space="preserve">                S-56</w:t>
            </w:r>
            <w:bookmarkStart w:id="0" w:name="_GoBack"/>
            <w:bookmarkEnd w:id="0"/>
          </w:p>
        </w:tc>
      </w:tr>
      <w:tr w:rsidR="00D84D47" w14:paraId="53B6A09B" w14:textId="77777777" w:rsidTr="00877590">
        <w:trPr>
          <w:trHeight w:val="289"/>
        </w:trPr>
        <w:tc>
          <w:tcPr>
            <w:tcW w:w="3281" w:type="dxa"/>
          </w:tcPr>
          <w:p w14:paraId="7C9B2DD7" w14:textId="77777777" w:rsidR="00D84D47" w:rsidRDefault="00D84D47" w:rsidP="00D84D47"/>
          <w:p w14:paraId="683A95F4" w14:textId="77777777" w:rsidR="00D84D47" w:rsidRPr="00EF5E1C" w:rsidRDefault="00D84D47" w:rsidP="00D84D47">
            <w:pPr>
              <w:rPr>
                <w:b/>
                <w:bCs/>
                <w:sz w:val="28"/>
                <w:szCs w:val="28"/>
              </w:rPr>
            </w:pPr>
            <w:r w:rsidRPr="00EF5E1C">
              <w:rPr>
                <w:b/>
                <w:bCs/>
                <w:sz w:val="28"/>
                <w:szCs w:val="28"/>
              </w:rPr>
              <w:t xml:space="preserve">              Subject</w:t>
            </w:r>
          </w:p>
        </w:tc>
        <w:tc>
          <w:tcPr>
            <w:tcW w:w="5127" w:type="dxa"/>
          </w:tcPr>
          <w:p w14:paraId="2A978D6E" w14:textId="77777777" w:rsidR="00D84D47" w:rsidRDefault="00D84D47" w:rsidP="00D84D47"/>
          <w:p w14:paraId="13197BFF" w14:textId="77777777" w:rsidR="00D84D47" w:rsidRPr="00EF5E1C" w:rsidRDefault="00D84D47" w:rsidP="00D84D47">
            <w:pPr>
              <w:rPr>
                <w:b/>
                <w:bCs/>
                <w:sz w:val="28"/>
                <w:szCs w:val="28"/>
              </w:rPr>
            </w:pPr>
            <w:r>
              <w:rPr>
                <w:b/>
                <w:bCs/>
                <w:sz w:val="28"/>
                <w:szCs w:val="28"/>
              </w:rPr>
              <w:t xml:space="preserve">             FSAD</w:t>
            </w:r>
          </w:p>
        </w:tc>
      </w:tr>
    </w:tbl>
    <w:p w14:paraId="39F16086" w14:textId="138D11A0" w:rsidR="00482AB4" w:rsidRDefault="00482AB4"/>
    <w:p w14:paraId="7C10BD48" w14:textId="77777777" w:rsidR="00482AB4" w:rsidRDefault="00A41037">
      <w:pPr>
        <w:pStyle w:val="Heading2"/>
      </w:pPr>
      <w:r>
        <w:t>Aim</w:t>
      </w:r>
    </w:p>
    <w:p w14:paraId="293A73BC" w14:textId="77777777" w:rsidR="00482AB4" w:rsidRDefault="00A41037">
      <w:r>
        <w:t>To perform advanced data retrieval operations using Hibernate Query Language (HQL) such as sorting, pagination, filtering, grouping, and</w:t>
      </w:r>
      <w:r>
        <w:t xml:space="preserve"> aggregate functions.</w:t>
      </w:r>
    </w:p>
    <w:p w14:paraId="4276C172" w14:textId="77777777" w:rsidR="00482AB4" w:rsidRDefault="00A41037">
      <w:pPr>
        <w:pStyle w:val="Heading2"/>
      </w:pPr>
      <w:r>
        <w:t>Prerequisites</w:t>
      </w:r>
    </w:p>
    <w:p w14:paraId="60E81D8F" w14:textId="77777777" w:rsidR="00482AB4" w:rsidRDefault="00A41037">
      <w:r>
        <w:t>• Basic knowledge of Hibernate</w:t>
      </w:r>
      <w:r>
        <w:br/>
        <w:t>• Basic idea of HQL syntax</w:t>
      </w:r>
    </w:p>
    <w:p w14:paraId="43C2ED69" w14:textId="77777777" w:rsidR="00482AB4" w:rsidRDefault="00A41037">
      <w:pPr>
        <w:pStyle w:val="Heading2"/>
      </w:pPr>
      <w:r>
        <w:t>Software Requirements</w:t>
      </w:r>
    </w:p>
    <w:p w14:paraId="65EF6E45" w14:textId="1668C3A6" w:rsidR="00482AB4" w:rsidRDefault="00A41037">
      <w:r>
        <w:t>• Java 8</w:t>
      </w:r>
      <w:r>
        <w:br/>
        <w:t>• MySQL</w:t>
      </w:r>
      <w:r>
        <w:br/>
        <w:t>• Eclipse IDE</w:t>
      </w:r>
      <w:r>
        <w:br/>
        <w:t>• Hibernate 5.6</w:t>
      </w:r>
      <w:r>
        <w:br/>
        <w:t>• Maven</w:t>
      </w:r>
    </w:p>
    <w:p w14:paraId="2D6646FA" w14:textId="77777777" w:rsidR="00482AB4" w:rsidRDefault="00A41037">
      <w:pPr>
        <w:pStyle w:val="Heading2"/>
      </w:pPr>
      <w:r>
        <w:t>Task 1: Insert 5–8 Product Records</w:t>
      </w:r>
    </w:p>
    <w:p w14:paraId="47BDAC9A" w14:textId="77777777" w:rsidR="00482AB4" w:rsidRDefault="00A41037">
      <w:r>
        <w:t>HQL / Hibernate Code:</w:t>
      </w:r>
    </w:p>
    <w:p w14:paraId="52936A3C" w14:textId="77777777" w:rsidR="00482AB4" w:rsidRDefault="00A41037">
      <w:r>
        <w:br/>
        <w:t>session.save(product);</w:t>
      </w:r>
      <w:r>
        <w:br/>
      </w:r>
    </w:p>
    <w:p w14:paraId="7C5F54E9" w14:textId="09C0838C" w:rsidR="00482AB4" w:rsidRDefault="00A41037">
      <w:r>
        <w:lastRenderedPageBreak/>
        <w:t>Out</w:t>
      </w:r>
      <w:r>
        <w:t>put Screenshot:</w:t>
      </w:r>
      <w:r w:rsidR="004B18C5" w:rsidRPr="004B18C5">
        <w:rPr>
          <w:noProof/>
        </w:rPr>
        <w:t xml:space="preserve"> </w:t>
      </w:r>
      <w:r w:rsidR="004B18C5" w:rsidRPr="004B18C5">
        <w:rPr>
          <w:noProof/>
          <w:lang w:val="en-IN" w:eastAsia="en-IN"/>
        </w:rPr>
        <w:drawing>
          <wp:inline distT="0" distB="0" distL="0" distR="0" wp14:anchorId="75BC530C" wp14:editId="2926457D">
            <wp:extent cx="5486400" cy="2251075"/>
            <wp:effectExtent l="0" t="0" r="0" b="0"/>
            <wp:docPr id="1532403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03522" name=""/>
                    <pic:cNvPicPr/>
                  </pic:nvPicPr>
                  <pic:blipFill>
                    <a:blip r:embed="rId8"/>
                    <a:stretch>
                      <a:fillRect/>
                    </a:stretch>
                  </pic:blipFill>
                  <pic:spPr>
                    <a:xfrm>
                      <a:off x="0" y="0"/>
                      <a:ext cx="5486400" cy="2251075"/>
                    </a:xfrm>
                    <a:prstGeom prst="rect">
                      <a:avLst/>
                    </a:prstGeom>
                  </pic:spPr>
                </pic:pic>
              </a:graphicData>
            </a:graphic>
          </wp:inline>
        </w:drawing>
      </w:r>
    </w:p>
    <w:p w14:paraId="7EE358F4" w14:textId="77777777" w:rsidR="004B18C5" w:rsidRDefault="004B18C5"/>
    <w:p w14:paraId="776B5F32" w14:textId="77777777" w:rsidR="004B18C5" w:rsidRDefault="004B18C5"/>
    <w:p w14:paraId="658906B4" w14:textId="77777777" w:rsidR="004B18C5" w:rsidRDefault="004B18C5"/>
    <w:p w14:paraId="4E2835D1" w14:textId="77777777" w:rsidR="00482AB4" w:rsidRDefault="00A41037">
      <w:pPr>
        <w:pStyle w:val="Heading2"/>
      </w:pPr>
      <w:r>
        <w:t>Task 2: Sort Products by Price (Ascending)</w:t>
      </w:r>
    </w:p>
    <w:p w14:paraId="77A576F4" w14:textId="77777777" w:rsidR="00482AB4" w:rsidRDefault="00A41037">
      <w:r>
        <w:br/>
        <w:t>from Product order by price asc</w:t>
      </w:r>
      <w:r>
        <w:br/>
      </w:r>
    </w:p>
    <w:p w14:paraId="21D15B4A" w14:textId="77777777" w:rsidR="00482AB4" w:rsidRDefault="00A41037">
      <w:r>
        <w:t>Output Screenshot:</w:t>
      </w:r>
    </w:p>
    <w:p w14:paraId="148E60BE" w14:textId="77777777" w:rsidR="004B18C5" w:rsidRDefault="004B18C5">
      <w:pPr>
        <w:pStyle w:val="Heading2"/>
      </w:pPr>
      <w:r w:rsidRPr="004B18C5">
        <w:rPr>
          <w:rFonts w:asciiTheme="minorHAnsi" w:eastAsiaTheme="minorEastAsia" w:hAnsiTheme="minorHAnsi" w:cstheme="minorBidi"/>
          <w:b w:val="0"/>
          <w:bCs w:val="0"/>
          <w:noProof/>
          <w:color w:val="auto"/>
          <w:sz w:val="22"/>
          <w:szCs w:val="22"/>
          <w:lang w:val="en-IN" w:eastAsia="en-IN"/>
        </w:rPr>
        <w:drawing>
          <wp:inline distT="0" distB="0" distL="0" distR="0" wp14:anchorId="574C83D3" wp14:editId="0EEBC2BD">
            <wp:extent cx="5486400" cy="1819275"/>
            <wp:effectExtent l="0" t="0" r="0" b="9525"/>
            <wp:docPr id="851520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520941" name=""/>
                    <pic:cNvPicPr/>
                  </pic:nvPicPr>
                  <pic:blipFill>
                    <a:blip r:embed="rId9"/>
                    <a:stretch>
                      <a:fillRect/>
                    </a:stretch>
                  </pic:blipFill>
                  <pic:spPr>
                    <a:xfrm>
                      <a:off x="0" y="0"/>
                      <a:ext cx="5486400" cy="1819275"/>
                    </a:xfrm>
                    <a:prstGeom prst="rect">
                      <a:avLst/>
                    </a:prstGeom>
                  </pic:spPr>
                </pic:pic>
              </a:graphicData>
            </a:graphic>
          </wp:inline>
        </w:drawing>
      </w:r>
    </w:p>
    <w:p w14:paraId="7637FCD1" w14:textId="77777777" w:rsidR="004B18C5" w:rsidRDefault="004B18C5">
      <w:pPr>
        <w:pStyle w:val="Heading2"/>
      </w:pPr>
    </w:p>
    <w:p w14:paraId="369DE916" w14:textId="77777777" w:rsidR="004B18C5" w:rsidRDefault="004B18C5">
      <w:pPr>
        <w:pStyle w:val="Heading2"/>
      </w:pPr>
    </w:p>
    <w:p w14:paraId="7F7DD6BE" w14:textId="5CEACBEB" w:rsidR="00482AB4" w:rsidRDefault="00A41037">
      <w:pPr>
        <w:pStyle w:val="Heading2"/>
      </w:pPr>
      <w:r>
        <w:t>Task 3: Sort Products by Price (Descending)</w:t>
      </w:r>
    </w:p>
    <w:p w14:paraId="19A434D5" w14:textId="77777777" w:rsidR="00482AB4" w:rsidRDefault="00A41037">
      <w:r>
        <w:br/>
        <w:t>from Product order by price desc</w:t>
      </w:r>
      <w:r>
        <w:br/>
      </w:r>
    </w:p>
    <w:p w14:paraId="4B8B81F5" w14:textId="5B012AEA" w:rsidR="00482AB4" w:rsidRDefault="00A41037">
      <w:r>
        <w:t>Output Screenshot:</w:t>
      </w:r>
      <w:r w:rsidR="004B18C5" w:rsidRPr="004B18C5">
        <w:rPr>
          <w:noProof/>
        </w:rPr>
        <w:t xml:space="preserve"> </w:t>
      </w:r>
      <w:r w:rsidR="004B18C5" w:rsidRPr="004B18C5">
        <w:rPr>
          <w:noProof/>
          <w:lang w:val="en-IN" w:eastAsia="en-IN"/>
        </w:rPr>
        <w:drawing>
          <wp:inline distT="0" distB="0" distL="0" distR="0" wp14:anchorId="324B08E6" wp14:editId="629F20A1">
            <wp:extent cx="5486400" cy="1838325"/>
            <wp:effectExtent l="0" t="0" r="0" b="9525"/>
            <wp:docPr id="104292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92791" name=""/>
                    <pic:cNvPicPr/>
                  </pic:nvPicPr>
                  <pic:blipFill>
                    <a:blip r:embed="rId10"/>
                    <a:stretch>
                      <a:fillRect/>
                    </a:stretch>
                  </pic:blipFill>
                  <pic:spPr>
                    <a:xfrm>
                      <a:off x="0" y="0"/>
                      <a:ext cx="5486400" cy="1838325"/>
                    </a:xfrm>
                    <a:prstGeom prst="rect">
                      <a:avLst/>
                    </a:prstGeom>
                  </pic:spPr>
                </pic:pic>
              </a:graphicData>
            </a:graphic>
          </wp:inline>
        </w:drawing>
      </w:r>
    </w:p>
    <w:p w14:paraId="241038F9" w14:textId="77777777" w:rsidR="004B18C5" w:rsidRDefault="004B18C5"/>
    <w:p w14:paraId="0048534B" w14:textId="77777777" w:rsidR="004B18C5" w:rsidRDefault="004B18C5"/>
    <w:p w14:paraId="63120322" w14:textId="77777777" w:rsidR="00482AB4" w:rsidRDefault="00A41037">
      <w:pPr>
        <w:pStyle w:val="Heading2"/>
      </w:pPr>
      <w:r>
        <w:t>Task 4: Sort by Quantity (Highest</w:t>
      </w:r>
      <w:r>
        <w:t xml:space="preserve"> First)</w:t>
      </w:r>
    </w:p>
    <w:p w14:paraId="450F1F72" w14:textId="77777777" w:rsidR="00482AB4" w:rsidRDefault="00A41037">
      <w:r>
        <w:br/>
        <w:t>from Product order by quantity desc</w:t>
      </w:r>
      <w:r>
        <w:br/>
      </w:r>
    </w:p>
    <w:p w14:paraId="7036280F" w14:textId="77777777" w:rsidR="00482AB4" w:rsidRDefault="00A41037">
      <w:r>
        <w:t>Output Screenshot:</w:t>
      </w:r>
    </w:p>
    <w:p w14:paraId="41A9B25B" w14:textId="4E72692E" w:rsidR="004B18C5" w:rsidRDefault="004B18C5">
      <w:r w:rsidRPr="004B18C5">
        <w:rPr>
          <w:noProof/>
          <w:lang w:val="en-IN" w:eastAsia="en-IN"/>
        </w:rPr>
        <w:drawing>
          <wp:inline distT="0" distB="0" distL="0" distR="0" wp14:anchorId="1639F336" wp14:editId="0661C9FD">
            <wp:extent cx="5486400" cy="1860550"/>
            <wp:effectExtent l="0" t="0" r="0" b="6350"/>
            <wp:docPr id="1286561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561466" name=""/>
                    <pic:cNvPicPr/>
                  </pic:nvPicPr>
                  <pic:blipFill>
                    <a:blip r:embed="rId11"/>
                    <a:stretch>
                      <a:fillRect/>
                    </a:stretch>
                  </pic:blipFill>
                  <pic:spPr>
                    <a:xfrm>
                      <a:off x="0" y="0"/>
                      <a:ext cx="5486400" cy="1860550"/>
                    </a:xfrm>
                    <a:prstGeom prst="rect">
                      <a:avLst/>
                    </a:prstGeom>
                  </pic:spPr>
                </pic:pic>
              </a:graphicData>
            </a:graphic>
          </wp:inline>
        </w:drawing>
      </w:r>
    </w:p>
    <w:p w14:paraId="2192BDEE" w14:textId="77777777" w:rsidR="00482AB4" w:rsidRDefault="00A41037">
      <w:pPr>
        <w:pStyle w:val="Heading2"/>
      </w:pPr>
      <w:r>
        <w:t>Task 5: Pagination</w:t>
      </w:r>
    </w:p>
    <w:p w14:paraId="158D230A" w14:textId="77777777" w:rsidR="00482AB4" w:rsidRDefault="00A41037">
      <w:r>
        <w:br/>
        <w:t>Query q = session.createQuery("from Product");</w:t>
      </w:r>
      <w:r>
        <w:br/>
        <w:t>q.setFirstResult(0);</w:t>
      </w:r>
      <w:r>
        <w:br/>
        <w:t>q.setMaxResults(3);</w:t>
      </w:r>
      <w:r>
        <w:br/>
      </w:r>
    </w:p>
    <w:p w14:paraId="6285E65C" w14:textId="77777777" w:rsidR="00482AB4" w:rsidRDefault="00A41037">
      <w:r>
        <w:t>Output Screenshot:</w:t>
      </w:r>
    </w:p>
    <w:p w14:paraId="2D3487E7" w14:textId="4E9B1D8C" w:rsidR="004B18C5" w:rsidRDefault="004B18C5">
      <w:r w:rsidRPr="004B18C5">
        <w:rPr>
          <w:noProof/>
          <w:lang w:val="en-IN" w:eastAsia="en-IN"/>
        </w:rPr>
        <w:drawing>
          <wp:inline distT="0" distB="0" distL="0" distR="0" wp14:anchorId="2FC96CD6" wp14:editId="3EF7B290">
            <wp:extent cx="5486400" cy="1754505"/>
            <wp:effectExtent l="0" t="0" r="0" b="0"/>
            <wp:docPr id="1873198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198991" name=""/>
                    <pic:cNvPicPr/>
                  </pic:nvPicPr>
                  <pic:blipFill>
                    <a:blip r:embed="rId12"/>
                    <a:stretch>
                      <a:fillRect/>
                    </a:stretch>
                  </pic:blipFill>
                  <pic:spPr>
                    <a:xfrm>
                      <a:off x="0" y="0"/>
                      <a:ext cx="5486400" cy="1754505"/>
                    </a:xfrm>
                    <a:prstGeom prst="rect">
                      <a:avLst/>
                    </a:prstGeom>
                  </pic:spPr>
                </pic:pic>
              </a:graphicData>
            </a:graphic>
          </wp:inline>
        </w:drawing>
      </w:r>
    </w:p>
    <w:p w14:paraId="3BF35A53" w14:textId="77777777" w:rsidR="00482AB4" w:rsidRDefault="00A41037">
      <w:pPr>
        <w:pStyle w:val="Heading2"/>
      </w:pPr>
      <w:r>
        <w:t>Task 6: Aggregate Functions</w:t>
      </w:r>
    </w:p>
    <w:p w14:paraId="01DD0403" w14:textId="77777777" w:rsidR="00482AB4" w:rsidRDefault="00A41037">
      <w:r>
        <w:br/>
        <w:t>select count(*) from Product</w:t>
      </w:r>
      <w:r>
        <w:br/>
        <w:t>s</w:t>
      </w:r>
      <w:r>
        <w:t>elect min(price) from Product</w:t>
      </w:r>
      <w:r>
        <w:br/>
        <w:t>select max(price) from Product</w:t>
      </w:r>
      <w:r>
        <w:br/>
      </w:r>
    </w:p>
    <w:p w14:paraId="16EFA31C" w14:textId="77777777" w:rsidR="00482AB4" w:rsidRDefault="00A41037">
      <w:r>
        <w:t>Output Screenshot:</w:t>
      </w:r>
    </w:p>
    <w:p w14:paraId="2ED62CF7" w14:textId="0E1C514F" w:rsidR="004B18C5" w:rsidRDefault="004B18C5">
      <w:r w:rsidRPr="004B18C5">
        <w:rPr>
          <w:noProof/>
          <w:lang w:val="en-IN" w:eastAsia="en-IN"/>
        </w:rPr>
        <w:drawing>
          <wp:inline distT="0" distB="0" distL="0" distR="0" wp14:anchorId="6F67F4C6" wp14:editId="44F9915C">
            <wp:extent cx="5486400" cy="2013585"/>
            <wp:effectExtent l="0" t="0" r="0" b="5715"/>
            <wp:docPr id="947335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335070" name=""/>
                    <pic:cNvPicPr/>
                  </pic:nvPicPr>
                  <pic:blipFill>
                    <a:blip r:embed="rId13"/>
                    <a:stretch>
                      <a:fillRect/>
                    </a:stretch>
                  </pic:blipFill>
                  <pic:spPr>
                    <a:xfrm>
                      <a:off x="0" y="0"/>
                      <a:ext cx="5486400" cy="2013585"/>
                    </a:xfrm>
                    <a:prstGeom prst="rect">
                      <a:avLst/>
                    </a:prstGeom>
                  </pic:spPr>
                </pic:pic>
              </a:graphicData>
            </a:graphic>
          </wp:inline>
        </w:drawing>
      </w:r>
    </w:p>
    <w:p w14:paraId="7F9C3442" w14:textId="77777777" w:rsidR="00482AB4" w:rsidRDefault="00A41037">
      <w:pPr>
        <w:pStyle w:val="Heading2"/>
      </w:pPr>
      <w:r>
        <w:t>Task 7: Group By Description</w:t>
      </w:r>
    </w:p>
    <w:p w14:paraId="268DB7D9" w14:textId="77777777" w:rsidR="00482AB4" w:rsidRDefault="00A41037">
      <w:r>
        <w:br/>
        <w:t>select description, count(*) from Product group by description</w:t>
      </w:r>
      <w:r>
        <w:br/>
      </w:r>
    </w:p>
    <w:p w14:paraId="25D2D195" w14:textId="77777777" w:rsidR="00482AB4" w:rsidRDefault="00A41037">
      <w:r>
        <w:t>Output Screenshot:</w:t>
      </w:r>
    </w:p>
    <w:p w14:paraId="01996DA0" w14:textId="50CBBB92" w:rsidR="004B18C5" w:rsidRDefault="004B18C5">
      <w:r w:rsidRPr="004B18C5">
        <w:rPr>
          <w:noProof/>
          <w:lang w:val="en-IN" w:eastAsia="en-IN"/>
        </w:rPr>
        <w:drawing>
          <wp:inline distT="0" distB="0" distL="0" distR="0" wp14:anchorId="32E7B891" wp14:editId="131519DD">
            <wp:extent cx="5486400" cy="1422400"/>
            <wp:effectExtent l="0" t="0" r="0" b="6350"/>
            <wp:docPr id="1158979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979701" name=""/>
                    <pic:cNvPicPr/>
                  </pic:nvPicPr>
                  <pic:blipFill>
                    <a:blip r:embed="rId14"/>
                    <a:stretch>
                      <a:fillRect/>
                    </a:stretch>
                  </pic:blipFill>
                  <pic:spPr>
                    <a:xfrm>
                      <a:off x="0" y="0"/>
                      <a:ext cx="5486400" cy="1422400"/>
                    </a:xfrm>
                    <a:prstGeom prst="rect">
                      <a:avLst/>
                    </a:prstGeom>
                  </pic:spPr>
                </pic:pic>
              </a:graphicData>
            </a:graphic>
          </wp:inline>
        </w:drawing>
      </w:r>
    </w:p>
    <w:p w14:paraId="70B4C4BA" w14:textId="77777777" w:rsidR="00482AB4" w:rsidRDefault="00A41037">
      <w:pPr>
        <w:pStyle w:val="Heading2"/>
      </w:pPr>
      <w:r>
        <w:t>Task 8: Filter Products Using WHERE</w:t>
      </w:r>
    </w:p>
    <w:p w14:paraId="61EC060F" w14:textId="77777777" w:rsidR="00482AB4" w:rsidRDefault="00A41037">
      <w:r>
        <w:br/>
        <w:t>from Product where pr</w:t>
      </w:r>
      <w:r>
        <w:t>ice between :min and :max</w:t>
      </w:r>
      <w:r>
        <w:br/>
      </w:r>
    </w:p>
    <w:p w14:paraId="36B15C45" w14:textId="77777777" w:rsidR="00482AB4" w:rsidRDefault="00A41037">
      <w:r>
        <w:t>Output Screenshot:</w:t>
      </w:r>
    </w:p>
    <w:p w14:paraId="7C7EC828" w14:textId="4D64F813" w:rsidR="004B18C5" w:rsidRDefault="004B18C5">
      <w:r w:rsidRPr="004B18C5">
        <w:rPr>
          <w:noProof/>
          <w:lang w:val="en-IN" w:eastAsia="en-IN"/>
        </w:rPr>
        <w:drawing>
          <wp:inline distT="0" distB="0" distL="0" distR="0" wp14:anchorId="358DC725" wp14:editId="0A7BA366">
            <wp:extent cx="5486400" cy="1656715"/>
            <wp:effectExtent l="0" t="0" r="0" b="635"/>
            <wp:docPr id="1654465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465666" name=""/>
                    <pic:cNvPicPr/>
                  </pic:nvPicPr>
                  <pic:blipFill>
                    <a:blip r:embed="rId15"/>
                    <a:stretch>
                      <a:fillRect/>
                    </a:stretch>
                  </pic:blipFill>
                  <pic:spPr>
                    <a:xfrm>
                      <a:off x="0" y="0"/>
                      <a:ext cx="5486400" cy="1656715"/>
                    </a:xfrm>
                    <a:prstGeom prst="rect">
                      <a:avLst/>
                    </a:prstGeom>
                  </pic:spPr>
                </pic:pic>
              </a:graphicData>
            </a:graphic>
          </wp:inline>
        </w:drawing>
      </w:r>
    </w:p>
    <w:p w14:paraId="67E0F95C" w14:textId="77777777" w:rsidR="00482AB4" w:rsidRDefault="00A41037">
      <w:pPr>
        <w:pStyle w:val="Heading2"/>
      </w:pPr>
      <w:r>
        <w:t>Task 9: LIKE Operations</w:t>
      </w:r>
    </w:p>
    <w:p w14:paraId="3CCB28D2" w14:textId="77777777" w:rsidR="00482AB4" w:rsidRDefault="00A41037">
      <w:r>
        <w:br/>
        <w:t>name like 'A%'</w:t>
      </w:r>
      <w:r>
        <w:br/>
        <w:t>name like '%p'</w:t>
      </w:r>
      <w:r>
        <w:br/>
        <w:t>name like '%ou%'</w:t>
      </w:r>
      <w:r>
        <w:br/>
        <w:t>length(name)=5</w:t>
      </w:r>
      <w:r>
        <w:br/>
      </w:r>
    </w:p>
    <w:p w14:paraId="58E9D76E" w14:textId="77777777" w:rsidR="00482AB4" w:rsidRDefault="00A41037">
      <w:r>
        <w:t>Output Screenshot:</w:t>
      </w:r>
    </w:p>
    <w:p w14:paraId="1BC28DFC" w14:textId="7F9A4584" w:rsidR="00665DDB" w:rsidRDefault="00665DDB">
      <w:r w:rsidRPr="00665DDB">
        <w:rPr>
          <w:noProof/>
          <w:lang w:val="en-IN" w:eastAsia="en-IN"/>
        </w:rPr>
        <w:drawing>
          <wp:inline distT="0" distB="0" distL="0" distR="0" wp14:anchorId="5C69DBC7" wp14:editId="2DDE0AAC">
            <wp:extent cx="4124325" cy="1447800"/>
            <wp:effectExtent l="0" t="0" r="9525" b="0"/>
            <wp:docPr id="818699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699920" name=""/>
                    <pic:cNvPicPr/>
                  </pic:nvPicPr>
                  <pic:blipFill>
                    <a:blip r:embed="rId16"/>
                    <a:stretch>
                      <a:fillRect/>
                    </a:stretch>
                  </pic:blipFill>
                  <pic:spPr>
                    <a:xfrm>
                      <a:off x="0" y="0"/>
                      <a:ext cx="4124904" cy="1448003"/>
                    </a:xfrm>
                    <a:prstGeom prst="rect">
                      <a:avLst/>
                    </a:prstGeom>
                  </pic:spPr>
                </pic:pic>
              </a:graphicData>
            </a:graphic>
          </wp:inline>
        </w:drawing>
      </w:r>
    </w:p>
    <w:p w14:paraId="2D3349B9" w14:textId="77777777" w:rsidR="00482AB4" w:rsidRDefault="00A41037">
      <w:pPr>
        <w:pStyle w:val="Heading2"/>
      </w:pPr>
      <w:r>
        <w:t>Task 10: GitHub Repository</w:t>
      </w:r>
    </w:p>
    <w:p w14:paraId="239FFEF2" w14:textId="77777777" w:rsidR="00482AB4" w:rsidRDefault="00A41037">
      <w:r>
        <w:t>Project successfully pushed to GitHub.</w:t>
      </w:r>
    </w:p>
    <w:p w14:paraId="5F17B8EC" w14:textId="0AC033D4" w:rsidR="00482AB4" w:rsidRDefault="00665DDB">
      <w:pPr>
        <w:pStyle w:val="Heading2"/>
      </w:pPr>
      <w:r w:rsidRPr="00665DDB">
        <w:rPr>
          <w:noProof/>
          <w:lang w:val="en-IN" w:eastAsia="en-IN"/>
        </w:rPr>
        <w:drawing>
          <wp:inline distT="0" distB="0" distL="0" distR="0" wp14:anchorId="0A90F0CF" wp14:editId="46D834E2">
            <wp:extent cx="5486400" cy="2119630"/>
            <wp:effectExtent l="0" t="0" r="0" b="0"/>
            <wp:docPr id="1262892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92795" name=""/>
                    <pic:cNvPicPr/>
                  </pic:nvPicPr>
                  <pic:blipFill>
                    <a:blip r:embed="rId17"/>
                    <a:stretch>
                      <a:fillRect/>
                    </a:stretch>
                  </pic:blipFill>
                  <pic:spPr>
                    <a:xfrm>
                      <a:off x="0" y="0"/>
                      <a:ext cx="5486400" cy="2119630"/>
                    </a:xfrm>
                    <a:prstGeom prst="rect">
                      <a:avLst/>
                    </a:prstGeom>
                  </pic:spPr>
                </pic:pic>
              </a:graphicData>
            </a:graphic>
          </wp:inline>
        </w:drawing>
      </w:r>
      <w:r>
        <w:t>Result</w:t>
      </w:r>
    </w:p>
    <w:p w14:paraId="2C1E1FE9" w14:textId="77777777" w:rsidR="00482AB4" w:rsidRDefault="00A41037">
      <w:r>
        <w:t xml:space="preserve">All HQL operations </w:t>
      </w:r>
      <w:r>
        <w:t>including sorting, pagination, filtering, grouping and aggregate functions were successfully implemented using Hibernate.</w:t>
      </w:r>
    </w:p>
    <w:p w14:paraId="08139D8F" w14:textId="32132001" w:rsidR="00665DDB" w:rsidRDefault="00665DDB">
      <w:pPr>
        <w:rPr>
          <w:b/>
          <w:bCs/>
          <w:color w:val="00B0F0"/>
        </w:rPr>
      </w:pPr>
      <w:r w:rsidRPr="00665DDB">
        <w:rPr>
          <w:b/>
          <w:bCs/>
          <w:color w:val="00B0F0"/>
        </w:rPr>
        <w:t>Codes:</w:t>
      </w:r>
    </w:p>
    <w:p w14:paraId="2A949208" w14:textId="13C9EDE4" w:rsidR="00665DDB" w:rsidRPr="00877590" w:rsidRDefault="00665DDB">
      <w:pPr>
        <w:rPr>
          <w:b/>
          <w:bCs/>
          <w:color w:val="000000" w:themeColor="text1"/>
          <w:lang w:val="en-IN"/>
        </w:rPr>
      </w:pPr>
      <w:r w:rsidRPr="00877590">
        <w:rPr>
          <w:b/>
          <w:bCs/>
          <w:color w:val="000000" w:themeColor="text1"/>
          <w:lang w:val="en-IN"/>
        </w:rPr>
        <w:t xml:space="preserve"> </w:t>
      </w:r>
      <w:proofErr w:type="spellStart"/>
      <w:r w:rsidRPr="00877590">
        <w:rPr>
          <w:b/>
          <w:bCs/>
          <w:color w:val="000000" w:themeColor="text1"/>
          <w:lang w:val="en-IN"/>
        </w:rPr>
        <w:t>MainApp</w:t>
      </w:r>
      <w:proofErr w:type="spellEnd"/>
      <w:r w:rsidRPr="00877590">
        <w:rPr>
          <w:b/>
          <w:bCs/>
          <w:color w:val="000000" w:themeColor="text1"/>
          <w:lang w:val="en-IN"/>
        </w:rPr>
        <w:t>:</w:t>
      </w:r>
    </w:p>
    <w:p w14:paraId="11843730" w14:textId="77777777" w:rsidR="00665DDB" w:rsidRPr="00877590" w:rsidRDefault="00665DDB" w:rsidP="00877590">
      <w:pPr>
        <w:spacing w:line="240" w:lineRule="auto"/>
        <w:rPr>
          <w:color w:val="000000" w:themeColor="text1"/>
          <w:lang w:val="en-IN"/>
        </w:rPr>
      </w:pPr>
      <w:proofErr w:type="gramStart"/>
      <w:r w:rsidRPr="00877590">
        <w:rPr>
          <w:b/>
          <w:bCs/>
          <w:color w:val="000000" w:themeColor="text1"/>
          <w:lang w:val="en-IN"/>
        </w:rPr>
        <w:t>package</w:t>
      </w:r>
      <w:proofErr w:type="gramEnd"/>
      <w:r w:rsidRPr="00877590">
        <w:rPr>
          <w:color w:val="000000" w:themeColor="text1"/>
          <w:lang w:val="en-IN"/>
        </w:rPr>
        <w:t xml:space="preserve"> </w:t>
      </w:r>
      <w:proofErr w:type="spellStart"/>
      <w:r w:rsidRPr="00877590">
        <w:rPr>
          <w:color w:val="000000" w:themeColor="text1"/>
          <w:lang w:val="en-IN"/>
        </w:rPr>
        <w:t>com.klu.mainapp</w:t>
      </w:r>
      <w:proofErr w:type="spellEnd"/>
      <w:r w:rsidRPr="00877590">
        <w:rPr>
          <w:color w:val="000000" w:themeColor="text1"/>
          <w:lang w:val="en-IN"/>
        </w:rPr>
        <w:t>;</w:t>
      </w:r>
    </w:p>
    <w:p w14:paraId="1845F040" w14:textId="77777777" w:rsidR="00665DDB" w:rsidRPr="00877590" w:rsidRDefault="00665DDB" w:rsidP="00877590">
      <w:pPr>
        <w:spacing w:line="240" w:lineRule="auto"/>
        <w:rPr>
          <w:color w:val="000000" w:themeColor="text1"/>
          <w:lang w:val="en-IN"/>
        </w:rPr>
      </w:pPr>
    </w:p>
    <w:p w14:paraId="4E1E897C" w14:textId="77777777" w:rsidR="00665DDB" w:rsidRPr="00877590" w:rsidRDefault="00665DDB" w:rsidP="00877590">
      <w:pPr>
        <w:spacing w:line="240" w:lineRule="auto"/>
        <w:rPr>
          <w:color w:val="000000" w:themeColor="text1"/>
          <w:lang w:val="en-IN"/>
        </w:rPr>
      </w:pPr>
      <w:proofErr w:type="gramStart"/>
      <w:r w:rsidRPr="00877590">
        <w:rPr>
          <w:b/>
          <w:bCs/>
          <w:color w:val="000000" w:themeColor="text1"/>
          <w:lang w:val="en-IN"/>
        </w:rPr>
        <w:t>import</w:t>
      </w:r>
      <w:proofErr w:type="gramEnd"/>
      <w:r w:rsidRPr="00877590">
        <w:rPr>
          <w:color w:val="000000" w:themeColor="text1"/>
          <w:lang w:val="en-IN"/>
        </w:rPr>
        <w:t xml:space="preserve"> </w:t>
      </w:r>
      <w:proofErr w:type="spellStart"/>
      <w:r w:rsidRPr="00877590">
        <w:rPr>
          <w:color w:val="000000" w:themeColor="text1"/>
          <w:lang w:val="en-IN"/>
        </w:rPr>
        <w:t>com.klu.model.Product</w:t>
      </w:r>
      <w:proofErr w:type="spellEnd"/>
      <w:r w:rsidRPr="00877590">
        <w:rPr>
          <w:color w:val="000000" w:themeColor="text1"/>
          <w:lang w:val="en-IN"/>
        </w:rPr>
        <w:t>;</w:t>
      </w:r>
    </w:p>
    <w:p w14:paraId="048D49C5" w14:textId="77777777" w:rsidR="00665DDB" w:rsidRPr="00877590" w:rsidRDefault="00665DDB" w:rsidP="00877590">
      <w:pPr>
        <w:spacing w:line="240" w:lineRule="auto"/>
        <w:rPr>
          <w:color w:val="000000" w:themeColor="text1"/>
          <w:lang w:val="en-IN"/>
        </w:rPr>
      </w:pPr>
      <w:proofErr w:type="gramStart"/>
      <w:r w:rsidRPr="00877590">
        <w:rPr>
          <w:b/>
          <w:bCs/>
          <w:color w:val="000000" w:themeColor="text1"/>
          <w:lang w:val="en-IN"/>
        </w:rPr>
        <w:t>import</w:t>
      </w:r>
      <w:proofErr w:type="gramEnd"/>
      <w:r w:rsidRPr="00877590">
        <w:rPr>
          <w:color w:val="000000" w:themeColor="text1"/>
          <w:lang w:val="en-IN"/>
        </w:rPr>
        <w:t xml:space="preserve"> </w:t>
      </w:r>
      <w:proofErr w:type="spellStart"/>
      <w:r w:rsidRPr="00877590">
        <w:rPr>
          <w:color w:val="000000" w:themeColor="text1"/>
          <w:lang w:val="en-IN"/>
        </w:rPr>
        <w:t>org.hibernate</w:t>
      </w:r>
      <w:proofErr w:type="spellEnd"/>
      <w:r w:rsidRPr="00877590">
        <w:rPr>
          <w:color w:val="000000" w:themeColor="text1"/>
          <w:lang w:val="en-IN"/>
        </w:rPr>
        <w:t>.*;</w:t>
      </w:r>
    </w:p>
    <w:p w14:paraId="3B53B760" w14:textId="77777777" w:rsidR="00665DDB" w:rsidRPr="00877590" w:rsidRDefault="00665DDB" w:rsidP="00877590">
      <w:pPr>
        <w:spacing w:line="240" w:lineRule="auto"/>
        <w:rPr>
          <w:color w:val="000000" w:themeColor="text1"/>
          <w:lang w:val="en-IN"/>
        </w:rPr>
      </w:pPr>
      <w:proofErr w:type="gramStart"/>
      <w:r w:rsidRPr="00877590">
        <w:rPr>
          <w:b/>
          <w:bCs/>
          <w:color w:val="000000" w:themeColor="text1"/>
          <w:lang w:val="en-IN"/>
        </w:rPr>
        <w:t>import</w:t>
      </w:r>
      <w:proofErr w:type="gramEnd"/>
      <w:r w:rsidRPr="00877590">
        <w:rPr>
          <w:color w:val="000000" w:themeColor="text1"/>
          <w:lang w:val="en-IN"/>
        </w:rPr>
        <w:t xml:space="preserve"> </w:t>
      </w:r>
      <w:proofErr w:type="spellStart"/>
      <w:r w:rsidRPr="00877590">
        <w:rPr>
          <w:color w:val="000000" w:themeColor="text1"/>
          <w:lang w:val="en-IN"/>
        </w:rPr>
        <w:t>org.hibernate.cfg.Configuration</w:t>
      </w:r>
      <w:proofErr w:type="spellEnd"/>
      <w:r w:rsidRPr="00877590">
        <w:rPr>
          <w:color w:val="000000" w:themeColor="text1"/>
          <w:lang w:val="en-IN"/>
        </w:rPr>
        <w:t>;</w:t>
      </w:r>
    </w:p>
    <w:p w14:paraId="15AEA92E" w14:textId="77777777" w:rsidR="00665DDB" w:rsidRPr="00877590" w:rsidRDefault="00665DDB" w:rsidP="00877590">
      <w:pPr>
        <w:spacing w:line="240" w:lineRule="auto"/>
        <w:rPr>
          <w:color w:val="000000" w:themeColor="text1"/>
          <w:lang w:val="en-IN"/>
        </w:rPr>
      </w:pPr>
    </w:p>
    <w:p w14:paraId="689D123D" w14:textId="77777777" w:rsidR="00665DDB" w:rsidRPr="00877590" w:rsidRDefault="00665DDB" w:rsidP="00877590">
      <w:pPr>
        <w:spacing w:line="240" w:lineRule="auto"/>
        <w:rPr>
          <w:color w:val="000000" w:themeColor="text1"/>
          <w:lang w:val="en-IN"/>
        </w:rPr>
      </w:pPr>
      <w:proofErr w:type="gramStart"/>
      <w:r w:rsidRPr="00877590">
        <w:rPr>
          <w:b/>
          <w:bCs/>
          <w:color w:val="000000" w:themeColor="text1"/>
          <w:lang w:val="en-IN"/>
        </w:rPr>
        <w:t>import</w:t>
      </w:r>
      <w:proofErr w:type="gramEnd"/>
      <w:r w:rsidRPr="00877590">
        <w:rPr>
          <w:color w:val="000000" w:themeColor="text1"/>
          <w:lang w:val="en-IN"/>
        </w:rPr>
        <w:t xml:space="preserve"> </w:t>
      </w:r>
      <w:proofErr w:type="spellStart"/>
      <w:r w:rsidRPr="00877590">
        <w:rPr>
          <w:color w:val="000000" w:themeColor="text1"/>
          <w:lang w:val="en-IN"/>
        </w:rPr>
        <w:t>java.util.List</w:t>
      </w:r>
      <w:proofErr w:type="spellEnd"/>
      <w:r w:rsidRPr="00877590">
        <w:rPr>
          <w:color w:val="000000" w:themeColor="text1"/>
          <w:lang w:val="en-IN"/>
        </w:rPr>
        <w:t>;</w:t>
      </w:r>
    </w:p>
    <w:p w14:paraId="6CD1A7C4" w14:textId="77777777" w:rsidR="00665DDB" w:rsidRPr="00877590" w:rsidRDefault="00665DDB" w:rsidP="00877590">
      <w:pPr>
        <w:spacing w:line="240" w:lineRule="auto"/>
        <w:rPr>
          <w:color w:val="000000" w:themeColor="text1"/>
          <w:lang w:val="en-IN"/>
        </w:rPr>
      </w:pPr>
      <w:proofErr w:type="gramStart"/>
      <w:r w:rsidRPr="00877590">
        <w:rPr>
          <w:b/>
          <w:bCs/>
          <w:color w:val="000000" w:themeColor="text1"/>
          <w:lang w:val="en-IN"/>
        </w:rPr>
        <w:t>import</w:t>
      </w:r>
      <w:proofErr w:type="gramEnd"/>
      <w:r w:rsidRPr="00877590">
        <w:rPr>
          <w:color w:val="000000" w:themeColor="text1"/>
          <w:lang w:val="en-IN"/>
        </w:rPr>
        <w:t xml:space="preserve"> </w:t>
      </w:r>
      <w:proofErr w:type="spellStart"/>
      <w:r w:rsidRPr="00877590">
        <w:rPr>
          <w:color w:val="000000" w:themeColor="text1"/>
          <w:lang w:val="en-IN"/>
        </w:rPr>
        <w:t>java.util.Scanner</w:t>
      </w:r>
      <w:proofErr w:type="spellEnd"/>
      <w:r w:rsidRPr="00877590">
        <w:rPr>
          <w:color w:val="000000" w:themeColor="text1"/>
          <w:lang w:val="en-IN"/>
        </w:rPr>
        <w:t>;</w:t>
      </w:r>
    </w:p>
    <w:p w14:paraId="421E02D6" w14:textId="77777777" w:rsidR="00665DDB" w:rsidRPr="00877590" w:rsidRDefault="00665DDB" w:rsidP="00877590">
      <w:pPr>
        <w:spacing w:line="240" w:lineRule="auto"/>
        <w:rPr>
          <w:color w:val="000000" w:themeColor="text1"/>
          <w:lang w:val="en-IN"/>
        </w:rPr>
      </w:pPr>
    </w:p>
    <w:p w14:paraId="145FB6AB" w14:textId="77777777" w:rsidR="00665DDB" w:rsidRPr="00877590" w:rsidRDefault="00665DDB" w:rsidP="00877590">
      <w:pPr>
        <w:spacing w:line="240" w:lineRule="auto"/>
        <w:rPr>
          <w:color w:val="000000" w:themeColor="text1"/>
          <w:lang w:val="en-IN"/>
        </w:rPr>
      </w:pPr>
      <w:r w:rsidRPr="00877590">
        <w:rPr>
          <w:b/>
          <w:bCs/>
          <w:color w:val="000000" w:themeColor="text1"/>
          <w:lang w:val="en-IN"/>
        </w:rPr>
        <w:t>public</w:t>
      </w:r>
      <w:r w:rsidRPr="00877590">
        <w:rPr>
          <w:color w:val="000000" w:themeColor="text1"/>
          <w:lang w:val="en-IN"/>
        </w:rPr>
        <w:t xml:space="preserve"> </w:t>
      </w:r>
      <w:r w:rsidRPr="00877590">
        <w:rPr>
          <w:b/>
          <w:bCs/>
          <w:color w:val="000000" w:themeColor="text1"/>
          <w:lang w:val="en-IN"/>
        </w:rPr>
        <w:t>class</w:t>
      </w:r>
      <w:r w:rsidRPr="00877590">
        <w:rPr>
          <w:color w:val="000000" w:themeColor="text1"/>
          <w:lang w:val="en-IN"/>
        </w:rPr>
        <w:t xml:space="preserve"> </w:t>
      </w:r>
      <w:proofErr w:type="spellStart"/>
      <w:r w:rsidRPr="00877590">
        <w:rPr>
          <w:color w:val="000000" w:themeColor="text1"/>
          <w:lang w:val="en-IN"/>
        </w:rPr>
        <w:t>MainApp</w:t>
      </w:r>
      <w:proofErr w:type="spellEnd"/>
      <w:r w:rsidRPr="00877590">
        <w:rPr>
          <w:color w:val="000000" w:themeColor="text1"/>
          <w:lang w:val="en-IN"/>
        </w:rPr>
        <w:t xml:space="preserve"> {</w:t>
      </w:r>
    </w:p>
    <w:p w14:paraId="36EF7951" w14:textId="77777777" w:rsidR="00665DDB" w:rsidRPr="00877590" w:rsidRDefault="00665DDB" w:rsidP="00877590">
      <w:pPr>
        <w:spacing w:line="240" w:lineRule="auto"/>
        <w:rPr>
          <w:color w:val="000000" w:themeColor="text1"/>
          <w:lang w:val="en-IN"/>
        </w:rPr>
      </w:pPr>
    </w:p>
    <w:p w14:paraId="1C0DDEF0"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gramStart"/>
      <w:r w:rsidRPr="00877590">
        <w:rPr>
          <w:b/>
          <w:bCs/>
          <w:color w:val="000000" w:themeColor="text1"/>
          <w:lang w:val="en-IN"/>
        </w:rPr>
        <w:t>public</w:t>
      </w:r>
      <w:proofErr w:type="gramEnd"/>
      <w:r w:rsidRPr="00877590">
        <w:rPr>
          <w:color w:val="000000" w:themeColor="text1"/>
          <w:lang w:val="en-IN"/>
        </w:rPr>
        <w:t xml:space="preserve"> </w:t>
      </w:r>
      <w:r w:rsidRPr="00877590">
        <w:rPr>
          <w:b/>
          <w:bCs/>
          <w:color w:val="000000" w:themeColor="text1"/>
          <w:lang w:val="en-IN"/>
        </w:rPr>
        <w:t>static</w:t>
      </w:r>
      <w:r w:rsidRPr="00877590">
        <w:rPr>
          <w:color w:val="000000" w:themeColor="text1"/>
          <w:lang w:val="en-IN"/>
        </w:rPr>
        <w:t xml:space="preserve"> </w:t>
      </w:r>
      <w:r w:rsidRPr="00877590">
        <w:rPr>
          <w:b/>
          <w:bCs/>
          <w:color w:val="000000" w:themeColor="text1"/>
          <w:lang w:val="en-IN"/>
        </w:rPr>
        <w:t>void</w:t>
      </w:r>
      <w:r w:rsidRPr="00877590">
        <w:rPr>
          <w:color w:val="000000" w:themeColor="text1"/>
          <w:lang w:val="en-IN"/>
        </w:rPr>
        <w:t xml:space="preserve"> main(String[] </w:t>
      </w:r>
      <w:proofErr w:type="spellStart"/>
      <w:r w:rsidRPr="00877590">
        <w:rPr>
          <w:color w:val="000000" w:themeColor="text1"/>
          <w:lang w:val="en-IN"/>
        </w:rPr>
        <w:t>args</w:t>
      </w:r>
      <w:proofErr w:type="spellEnd"/>
      <w:r w:rsidRPr="00877590">
        <w:rPr>
          <w:color w:val="000000" w:themeColor="text1"/>
          <w:lang w:val="en-IN"/>
        </w:rPr>
        <w:t>) {</w:t>
      </w:r>
    </w:p>
    <w:p w14:paraId="5B2E4DBD" w14:textId="77777777" w:rsidR="00665DDB" w:rsidRPr="00877590" w:rsidRDefault="00665DDB" w:rsidP="00877590">
      <w:pPr>
        <w:spacing w:line="240" w:lineRule="auto"/>
        <w:rPr>
          <w:color w:val="000000" w:themeColor="text1"/>
          <w:lang w:val="en-IN"/>
        </w:rPr>
      </w:pPr>
    </w:p>
    <w:p w14:paraId="1A69407A"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Scanner </w:t>
      </w:r>
      <w:proofErr w:type="spellStart"/>
      <w:r w:rsidRPr="00877590">
        <w:rPr>
          <w:color w:val="000000" w:themeColor="text1"/>
          <w:u w:val="single"/>
          <w:lang w:val="en-IN"/>
        </w:rPr>
        <w:t>sc</w:t>
      </w:r>
      <w:proofErr w:type="spellEnd"/>
      <w:r w:rsidRPr="00877590">
        <w:rPr>
          <w:color w:val="000000" w:themeColor="text1"/>
          <w:lang w:val="en-IN"/>
        </w:rPr>
        <w:t xml:space="preserve"> = </w:t>
      </w:r>
      <w:r w:rsidRPr="00877590">
        <w:rPr>
          <w:b/>
          <w:bCs/>
          <w:color w:val="000000" w:themeColor="text1"/>
          <w:lang w:val="en-IN"/>
        </w:rPr>
        <w:t>new</w:t>
      </w:r>
      <w:r w:rsidRPr="00877590">
        <w:rPr>
          <w:color w:val="000000" w:themeColor="text1"/>
          <w:lang w:val="en-IN"/>
        </w:rPr>
        <w:t xml:space="preserve"> </w:t>
      </w:r>
      <w:proofErr w:type="gramStart"/>
      <w:r w:rsidRPr="00877590">
        <w:rPr>
          <w:color w:val="000000" w:themeColor="text1"/>
          <w:lang w:val="en-IN"/>
        </w:rPr>
        <w:t>Scanner(</w:t>
      </w:r>
      <w:proofErr w:type="gramEnd"/>
      <w:r w:rsidRPr="00877590">
        <w:rPr>
          <w:color w:val="000000" w:themeColor="text1"/>
          <w:lang w:val="en-IN"/>
        </w:rPr>
        <w:t>System.</w:t>
      </w:r>
      <w:r w:rsidRPr="00877590">
        <w:rPr>
          <w:b/>
          <w:bCs/>
          <w:i/>
          <w:iCs/>
          <w:color w:val="000000" w:themeColor="text1"/>
          <w:lang w:val="en-IN"/>
        </w:rPr>
        <w:t>in</w:t>
      </w:r>
      <w:r w:rsidRPr="00877590">
        <w:rPr>
          <w:color w:val="000000" w:themeColor="text1"/>
          <w:lang w:val="en-IN"/>
        </w:rPr>
        <w:t>);</w:t>
      </w:r>
    </w:p>
    <w:p w14:paraId="52DB429D" w14:textId="77777777" w:rsidR="00665DDB" w:rsidRPr="00877590" w:rsidRDefault="00665DDB" w:rsidP="00877590">
      <w:pPr>
        <w:spacing w:line="240" w:lineRule="auto"/>
        <w:rPr>
          <w:color w:val="000000" w:themeColor="text1"/>
          <w:lang w:val="en-IN"/>
        </w:rPr>
      </w:pPr>
    </w:p>
    <w:p w14:paraId="40976703"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r w:rsidRPr="00877590">
        <w:rPr>
          <w:color w:val="000000" w:themeColor="text1"/>
          <w:lang w:val="en-IN"/>
        </w:rPr>
        <w:t>SessionFactory</w:t>
      </w:r>
      <w:proofErr w:type="spellEnd"/>
      <w:r w:rsidRPr="00877590">
        <w:rPr>
          <w:color w:val="000000" w:themeColor="text1"/>
          <w:lang w:val="en-IN"/>
        </w:rPr>
        <w:t xml:space="preserve"> sf = </w:t>
      </w:r>
      <w:r w:rsidRPr="00877590">
        <w:rPr>
          <w:b/>
          <w:bCs/>
          <w:color w:val="000000" w:themeColor="text1"/>
          <w:lang w:val="en-IN"/>
        </w:rPr>
        <w:t>new</w:t>
      </w:r>
      <w:r w:rsidRPr="00877590">
        <w:rPr>
          <w:color w:val="000000" w:themeColor="text1"/>
          <w:lang w:val="en-IN"/>
        </w:rPr>
        <w:t xml:space="preserve"> </w:t>
      </w:r>
      <w:proofErr w:type="gramStart"/>
      <w:r w:rsidRPr="00877590">
        <w:rPr>
          <w:color w:val="000000" w:themeColor="text1"/>
          <w:lang w:val="en-IN"/>
        </w:rPr>
        <w:t>Configuration(</w:t>
      </w:r>
      <w:proofErr w:type="gramEnd"/>
      <w:r w:rsidRPr="00877590">
        <w:rPr>
          <w:color w:val="000000" w:themeColor="text1"/>
          <w:lang w:val="en-IN"/>
        </w:rPr>
        <w:t>).configure().</w:t>
      </w:r>
      <w:proofErr w:type="spellStart"/>
      <w:r w:rsidRPr="00877590">
        <w:rPr>
          <w:color w:val="000000" w:themeColor="text1"/>
          <w:lang w:val="en-IN"/>
        </w:rPr>
        <w:t>buildSessionFactory</w:t>
      </w:r>
      <w:proofErr w:type="spellEnd"/>
      <w:r w:rsidRPr="00877590">
        <w:rPr>
          <w:color w:val="000000" w:themeColor="text1"/>
          <w:lang w:val="en-IN"/>
        </w:rPr>
        <w:t>();</w:t>
      </w:r>
    </w:p>
    <w:p w14:paraId="0B57C019"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Session </w:t>
      </w:r>
      <w:proofErr w:type="spellStart"/>
      <w:r w:rsidRPr="00877590">
        <w:rPr>
          <w:color w:val="000000" w:themeColor="text1"/>
          <w:lang w:val="en-IN"/>
        </w:rPr>
        <w:t>session</w:t>
      </w:r>
      <w:proofErr w:type="spellEnd"/>
      <w:r w:rsidRPr="00877590">
        <w:rPr>
          <w:color w:val="000000" w:themeColor="text1"/>
          <w:lang w:val="en-IN"/>
        </w:rPr>
        <w:t xml:space="preserve"> = </w:t>
      </w:r>
      <w:proofErr w:type="spellStart"/>
      <w:proofErr w:type="gramStart"/>
      <w:r w:rsidRPr="00877590">
        <w:rPr>
          <w:color w:val="000000" w:themeColor="text1"/>
          <w:lang w:val="en-IN"/>
        </w:rPr>
        <w:t>sf.openSession</w:t>
      </w:r>
      <w:proofErr w:type="spellEnd"/>
      <w:r w:rsidRPr="00877590">
        <w:rPr>
          <w:color w:val="000000" w:themeColor="text1"/>
          <w:lang w:val="en-IN"/>
        </w:rPr>
        <w:t>(</w:t>
      </w:r>
      <w:proofErr w:type="gramEnd"/>
      <w:r w:rsidRPr="00877590">
        <w:rPr>
          <w:color w:val="000000" w:themeColor="text1"/>
          <w:lang w:val="en-IN"/>
        </w:rPr>
        <w:t>);</w:t>
      </w:r>
    </w:p>
    <w:p w14:paraId="40714909"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Transaction </w:t>
      </w:r>
      <w:proofErr w:type="spellStart"/>
      <w:r w:rsidRPr="00877590">
        <w:rPr>
          <w:color w:val="000000" w:themeColor="text1"/>
          <w:lang w:val="en-IN"/>
        </w:rPr>
        <w:t>tx</w:t>
      </w:r>
      <w:proofErr w:type="spellEnd"/>
      <w:r w:rsidRPr="00877590">
        <w:rPr>
          <w:color w:val="000000" w:themeColor="text1"/>
          <w:lang w:val="en-IN"/>
        </w:rPr>
        <w:t xml:space="preserve"> = </w:t>
      </w:r>
      <w:proofErr w:type="spellStart"/>
      <w:proofErr w:type="gramStart"/>
      <w:r w:rsidRPr="00877590">
        <w:rPr>
          <w:color w:val="000000" w:themeColor="text1"/>
          <w:lang w:val="en-IN"/>
        </w:rPr>
        <w:t>session.beginTransaction</w:t>
      </w:r>
      <w:proofErr w:type="spellEnd"/>
      <w:r w:rsidRPr="00877590">
        <w:rPr>
          <w:color w:val="000000" w:themeColor="text1"/>
          <w:lang w:val="en-IN"/>
        </w:rPr>
        <w:t>(</w:t>
      </w:r>
      <w:proofErr w:type="gramEnd"/>
      <w:r w:rsidRPr="00877590">
        <w:rPr>
          <w:color w:val="000000" w:themeColor="text1"/>
          <w:lang w:val="en-IN"/>
        </w:rPr>
        <w:t>);</w:t>
      </w:r>
    </w:p>
    <w:p w14:paraId="550BC2D3" w14:textId="77777777" w:rsidR="00665DDB" w:rsidRPr="00877590" w:rsidRDefault="00665DDB" w:rsidP="00877590">
      <w:pPr>
        <w:spacing w:line="240" w:lineRule="auto"/>
        <w:rPr>
          <w:color w:val="000000" w:themeColor="text1"/>
          <w:lang w:val="en-IN"/>
        </w:rPr>
      </w:pPr>
    </w:p>
    <w:p w14:paraId="3F3DE95A"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proofErr w:type="gramStart"/>
      <w:r w:rsidRPr="00877590">
        <w:rPr>
          <w:color w:val="000000" w:themeColor="text1"/>
          <w:lang w:val="en-IN"/>
        </w:rPr>
        <w:t>System.</w:t>
      </w:r>
      <w:r w:rsidRPr="00877590">
        <w:rPr>
          <w:b/>
          <w:bCs/>
          <w:i/>
          <w:iCs/>
          <w:color w:val="000000" w:themeColor="text1"/>
          <w:lang w:val="en-IN"/>
        </w:rPr>
        <w:t>out</w:t>
      </w:r>
      <w:r w:rsidRPr="00877590">
        <w:rPr>
          <w:color w:val="000000" w:themeColor="text1"/>
          <w:lang w:val="en-IN"/>
        </w:rPr>
        <w:t>.println</w:t>
      </w:r>
      <w:proofErr w:type="spellEnd"/>
      <w:r w:rsidRPr="00877590">
        <w:rPr>
          <w:color w:val="000000" w:themeColor="text1"/>
          <w:lang w:val="en-IN"/>
        </w:rPr>
        <w:t>(</w:t>
      </w:r>
      <w:proofErr w:type="gramEnd"/>
      <w:r w:rsidRPr="00877590">
        <w:rPr>
          <w:color w:val="000000" w:themeColor="text1"/>
          <w:lang w:val="en-IN"/>
        </w:rPr>
        <w:t>"1 Insert Product");</w:t>
      </w:r>
    </w:p>
    <w:p w14:paraId="452DED39"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proofErr w:type="gramStart"/>
      <w:r w:rsidRPr="00877590">
        <w:rPr>
          <w:color w:val="000000" w:themeColor="text1"/>
          <w:lang w:val="en-IN"/>
        </w:rPr>
        <w:t>System.</w:t>
      </w:r>
      <w:r w:rsidRPr="00877590">
        <w:rPr>
          <w:b/>
          <w:bCs/>
          <w:i/>
          <w:iCs/>
          <w:color w:val="000000" w:themeColor="text1"/>
          <w:lang w:val="en-IN"/>
        </w:rPr>
        <w:t>out</w:t>
      </w:r>
      <w:r w:rsidRPr="00877590">
        <w:rPr>
          <w:color w:val="000000" w:themeColor="text1"/>
          <w:lang w:val="en-IN"/>
        </w:rPr>
        <w:t>.println</w:t>
      </w:r>
      <w:proofErr w:type="spellEnd"/>
      <w:r w:rsidRPr="00877590">
        <w:rPr>
          <w:color w:val="000000" w:themeColor="text1"/>
          <w:lang w:val="en-IN"/>
        </w:rPr>
        <w:t>(</w:t>
      </w:r>
      <w:proofErr w:type="gramEnd"/>
      <w:r w:rsidRPr="00877590">
        <w:rPr>
          <w:color w:val="000000" w:themeColor="text1"/>
          <w:lang w:val="en-IN"/>
        </w:rPr>
        <w:t>"2 Sort Price Ascending");</w:t>
      </w:r>
    </w:p>
    <w:p w14:paraId="0DF28125"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proofErr w:type="gramStart"/>
      <w:r w:rsidRPr="00877590">
        <w:rPr>
          <w:color w:val="000000" w:themeColor="text1"/>
          <w:lang w:val="en-IN"/>
        </w:rPr>
        <w:t>System.</w:t>
      </w:r>
      <w:r w:rsidRPr="00877590">
        <w:rPr>
          <w:b/>
          <w:bCs/>
          <w:i/>
          <w:iCs/>
          <w:color w:val="000000" w:themeColor="text1"/>
          <w:lang w:val="en-IN"/>
        </w:rPr>
        <w:t>out</w:t>
      </w:r>
      <w:r w:rsidRPr="00877590">
        <w:rPr>
          <w:color w:val="000000" w:themeColor="text1"/>
          <w:lang w:val="en-IN"/>
        </w:rPr>
        <w:t>.println</w:t>
      </w:r>
      <w:proofErr w:type="spellEnd"/>
      <w:r w:rsidRPr="00877590">
        <w:rPr>
          <w:color w:val="000000" w:themeColor="text1"/>
          <w:lang w:val="en-IN"/>
        </w:rPr>
        <w:t>(</w:t>
      </w:r>
      <w:proofErr w:type="gramEnd"/>
      <w:r w:rsidRPr="00877590">
        <w:rPr>
          <w:color w:val="000000" w:themeColor="text1"/>
          <w:lang w:val="en-IN"/>
        </w:rPr>
        <w:t>"3 Sort Price Descending");</w:t>
      </w:r>
    </w:p>
    <w:p w14:paraId="2B512F53"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proofErr w:type="gramStart"/>
      <w:r w:rsidRPr="00877590">
        <w:rPr>
          <w:color w:val="000000" w:themeColor="text1"/>
          <w:lang w:val="en-IN"/>
        </w:rPr>
        <w:t>System.</w:t>
      </w:r>
      <w:r w:rsidRPr="00877590">
        <w:rPr>
          <w:b/>
          <w:bCs/>
          <w:i/>
          <w:iCs/>
          <w:color w:val="000000" w:themeColor="text1"/>
          <w:lang w:val="en-IN"/>
        </w:rPr>
        <w:t>out</w:t>
      </w:r>
      <w:r w:rsidRPr="00877590">
        <w:rPr>
          <w:color w:val="000000" w:themeColor="text1"/>
          <w:lang w:val="en-IN"/>
        </w:rPr>
        <w:t>.println</w:t>
      </w:r>
      <w:proofErr w:type="spellEnd"/>
      <w:r w:rsidRPr="00877590">
        <w:rPr>
          <w:color w:val="000000" w:themeColor="text1"/>
          <w:lang w:val="en-IN"/>
        </w:rPr>
        <w:t>(</w:t>
      </w:r>
      <w:proofErr w:type="gramEnd"/>
      <w:r w:rsidRPr="00877590">
        <w:rPr>
          <w:color w:val="000000" w:themeColor="text1"/>
          <w:lang w:val="en-IN"/>
        </w:rPr>
        <w:t>"4 Sort Quantity Highest First");</w:t>
      </w:r>
    </w:p>
    <w:p w14:paraId="6491568C"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proofErr w:type="gramStart"/>
      <w:r w:rsidRPr="00877590">
        <w:rPr>
          <w:color w:val="000000" w:themeColor="text1"/>
          <w:lang w:val="en-IN"/>
        </w:rPr>
        <w:t>System.</w:t>
      </w:r>
      <w:r w:rsidRPr="00877590">
        <w:rPr>
          <w:b/>
          <w:bCs/>
          <w:i/>
          <w:iCs/>
          <w:color w:val="000000" w:themeColor="text1"/>
          <w:lang w:val="en-IN"/>
        </w:rPr>
        <w:t>out</w:t>
      </w:r>
      <w:r w:rsidRPr="00877590">
        <w:rPr>
          <w:color w:val="000000" w:themeColor="text1"/>
          <w:lang w:val="en-IN"/>
        </w:rPr>
        <w:t>.println</w:t>
      </w:r>
      <w:proofErr w:type="spellEnd"/>
      <w:r w:rsidRPr="00877590">
        <w:rPr>
          <w:color w:val="000000" w:themeColor="text1"/>
          <w:lang w:val="en-IN"/>
        </w:rPr>
        <w:t>(</w:t>
      </w:r>
      <w:proofErr w:type="gramEnd"/>
      <w:r w:rsidRPr="00877590">
        <w:rPr>
          <w:color w:val="000000" w:themeColor="text1"/>
          <w:lang w:val="en-IN"/>
        </w:rPr>
        <w:t>"5 Pagination");</w:t>
      </w:r>
    </w:p>
    <w:p w14:paraId="36B21911"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proofErr w:type="gramStart"/>
      <w:r w:rsidRPr="00877590">
        <w:rPr>
          <w:color w:val="000000" w:themeColor="text1"/>
          <w:lang w:val="en-IN"/>
        </w:rPr>
        <w:t>System.</w:t>
      </w:r>
      <w:r w:rsidRPr="00877590">
        <w:rPr>
          <w:b/>
          <w:bCs/>
          <w:i/>
          <w:iCs/>
          <w:color w:val="000000" w:themeColor="text1"/>
          <w:lang w:val="en-IN"/>
        </w:rPr>
        <w:t>out</w:t>
      </w:r>
      <w:r w:rsidRPr="00877590">
        <w:rPr>
          <w:color w:val="000000" w:themeColor="text1"/>
          <w:lang w:val="en-IN"/>
        </w:rPr>
        <w:t>.println</w:t>
      </w:r>
      <w:proofErr w:type="spellEnd"/>
      <w:r w:rsidRPr="00877590">
        <w:rPr>
          <w:color w:val="000000" w:themeColor="text1"/>
          <w:lang w:val="en-IN"/>
        </w:rPr>
        <w:t>(</w:t>
      </w:r>
      <w:proofErr w:type="gramEnd"/>
      <w:r w:rsidRPr="00877590">
        <w:rPr>
          <w:color w:val="000000" w:themeColor="text1"/>
          <w:lang w:val="en-IN"/>
        </w:rPr>
        <w:t>"6 Aggregate Functions");</w:t>
      </w:r>
    </w:p>
    <w:p w14:paraId="697883B4"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proofErr w:type="gramStart"/>
      <w:r w:rsidRPr="00877590">
        <w:rPr>
          <w:color w:val="000000" w:themeColor="text1"/>
          <w:lang w:val="en-IN"/>
        </w:rPr>
        <w:t>System.</w:t>
      </w:r>
      <w:r w:rsidRPr="00877590">
        <w:rPr>
          <w:b/>
          <w:bCs/>
          <w:i/>
          <w:iCs/>
          <w:color w:val="000000" w:themeColor="text1"/>
          <w:lang w:val="en-IN"/>
        </w:rPr>
        <w:t>out</w:t>
      </w:r>
      <w:r w:rsidRPr="00877590">
        <w:rPr>
          <w:color w:val="000000" w:themeColor="text1"/>
          <w:lang w:val="en-IN"/>
        </w:rPr>
        <w:t>.println</w:t>
      </w:r>
      <w:proofErr w:type="spellEnd"/>
      <w:r w:rsidRPr="00877590">
        <w:rPr>
          <w:color w:val="000000" w:themeColor="text1"/>
          <w:lang w:val="en-IN"/>
        </w:rPr>
        <w:t>(</w:t>
      </w:r>
      <w:proofErr w:type="gramEnd"/>
      <w:r w:rsidRPr="00877590">
        <w:rPr>
          <w:color w:val="000000" w:themeColor="text1"/>
          <w:lang w:val="en-IN"/>
        </w:rPr>
        <w:t>"7 Group By Description");</w:t>
      </w:r>
    </w:p>
    <w:p w14:paraId="4F618B1F"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proofErr w:type="gramStart"/>
      <w:r w:rsidRPr="00877590">
        <w:rPr>
          <w:color w:val="000000" w:themeColor="text1"/>
          <w:lang w:val="en-IN"/>
        </w:rPr>
        <w:t>System.</w:t>
      </w:r>
      <w:r w:rsidRPr="00877590">
        <w:rPr>
          <w:b/>
          <w:bCs/>
          <w:i/>
          <w:iCs/>
          <w:color w:val="000000" w:themeColor="text1"/>
          <w:lang w:val="en-IN"/>
        </w:rPr>
        <w:t>out</w:t>
      </w:r>
      <w:r w:rsidRPr="00877590">
        <w:rPr>
          <w:color w:val="000000" w:themeColor="text1"/>
          <w:lang w:val="en-IN"/>
        </w:rPr>
        <w:t>.println</w:t>
      </w:r>
      <w:proofErr w:type="spellEnd"/>
      <w:r w:rsidRPr="00877590">
        <w:rPr>
          <w:color w:val="000000" w:themeColor="text1"/>
          <w:lang w:val="en-IN"/>
        </w:rPr>
        <w:t>(</w:t>
      </w:r>
      <w:proofErr w:type="gramEnd"/>
      <w:r w:rsidRPr="00877590">
        <w:rPr>
          <w:color w:val="000000" w:themeColor="text1"/>
          <w:lang w:val="en-IN"/>
        </w:rPr>
        <w:t>"8 Filter Price Range");</w:t>
      </w:r>
    </w:p>
    <w:p w14:paraId="6C231254"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proofErr w:type="gramStart"/>
      <w:r w:rsidRPr="00877590">
        <w:rPr>
          <w:color w:val="000000" w:themeColor="text1"/>
          <w:lang w:val="en-IN"/>
        </w:rPr>
        <w:t>System.</w:t>
      </w:r>
      <w:r w:rsidRPr="00877590">
        <w:rPr>
          <w:b/>
          <w:bCs/>
          <w:i/>
          <w:iCs/>
          <w:color w:val="000000" w:themeColor="text1"/>
          <w:lang w:val="en-IN"/>
        </w:rPr>
        <w:t>out</w:t>
      </w:r>
      <w:r w:rsidRPr="00877590">
        <w:rPr>
          <w:color w:val="000000" w:themeColor="text1"/>
          <w:lang w:val="en-IN"/>
        </w:rPr>
        <w:t>.println</w:t>
      </w:r>
      <w:proofErr w:type="spellEnd"/>
      <w:r w:rsidRPr="00877590">
        <w:rPr>
          <w:color w:val="000000" w:themeColor="text1"/>
          <w:lang w:val="en-IN"/>
        </w:rPr>
        <w:t>(</w:t>
      </w:r>
      <w:proofErr w:type="gramEnd"/>
      <w:r w:rsidRPr="00877590">
        <w:rPr>
          <w:color w:val="000000" w:themeColor="text1"/>
          <w:lang w:val="en-IN"/>
        </w:rPr>
        <w:t>"9 LIKE Operations");</w:t>
      </w:r>
    </w:p>
    <w:p w14:paraId="18831A34"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proofErr w:type="gramStart"/>
      <w:r w:rsidRPr="00877590">
        <w:rPr>
          <w:color w:val="000000" w:themeColor="text1"/>
          <w:lang w:val="en-IN"/>
        </w:rPr>
        <w:t>System.</w:t>
      </w:r>
      <w:r w:rsidRPr="00877590">
        <w:rPr>
          <w:b/>
          <w:bCs/>
          <w:i/>
          <w:iCs/>
          <w:color w:val="000000" w:themeColor="text1"/>
          <w:lang w:val="en-IN"/>
        </w:rPr>
        <w:t>out</w:t>
      </w:r>
      <w:r w:rsidRPr="00877590">
        <w:rPr>
          <w:color w:val="000000" w:themeColor="text1"/>
          <w:lang w:val="en-IN"/>
        </w:rPr>
        <w:t>.println</w:t>
      </w:r>
      <w:proofErr w:type="spellEnd"/>
      <w:r w:rsidRPr="00877590">
        <w:rPr>
          <w:color w:val="000000" w:themeColor="text1"/>
          <w:lang w:val="en-IN"/>
        </w:rPr>
        <w:t>(</w:t>
      </w:r>
      <w:proofErr w:type="gramEnd"/>
      <w:r w:rsidRPr="00877590">
        <w:rPr>
          <w:color w:val="000000" w:themeColor="text1"/>
          <w:lang w:val="en-IN"/>
        </w:rPr>
        <w:t>"10 Exit");</w:t>
      </w:r>
    </w:p>
    <w:p w14:paraId="7890EFC4" w14:textId="77777777" w:rsidR="00665DDB" w:rsidRPr="00877590" w:rsidRDefault="00665DDB" w:rsidP="00877590">
      <w:pPr>
        <w:spacing w:line="240" w:lineRule="auto"/>
        <w:rPr>
          <w:color w:val="000000" w:themeColor="text1"/>
          <w:lang w:val="en-IN"/>
        </w:rPr>
      </w:pPr>
    </w:p>
    <w:p w14:paraId="6B4B18DA"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proofErr w:type="gramStart"/>
      <w:r w:rsidRPr="00877590">
        <w:rPr>
          <w:b/>
          <w:bCs/>
          <w:color w:val="000000" w:themeColor="text1"/>
          <w:lang w:val="en-IN"/>
        </w:rPr>
        <w:t>int</w:t>
      </w:r>
      <w:proofErr w:type="spellEnd"/>
      <w:proofErr w:type="gramEnd"/>
      <w:r w:rsidRPr="00877590">
        <w:rPr>
          <w:color w:val="000000" w:themeColor="text1"/>
          <w:lang w:val="en-IN"/>
        </w:rPr>
        <w:t xml:space="preserve"> </w:t>
      </w:r>
      <w:proofErr w:type="spellStart"/>
      <w:r w:rsidRPr="00877590">
        <w:rPr>
          <w:color w:val="000000" w:themeColor="text1"/>
          <w:lang w:val="en-IN"/>
        </w:rPr>
        <w:t>ch</w:t>
      </w:r>
      <w:proofErr w:type="spellEnd"/>
      <w:r w:rsidRPr="00877590">
        <w:rPr>
          <w:color w:val="000000" w:themeColor="text1"/>
          <w:lang w:val="en-IN"/>
        </w:rPr>
        <w:t xml:space="preserve"> = </w:t>
      </w:r>
      <w:proofErr w:type="spellStart"/>
      <w:r w:rsidRPr="00877590">
        <w:rPr>
          <w:color w:val="000000" w:themeColor="text1"/>
          <w:lang w:val="en-IN"/>
        </w:rPr>
        <w:t>sc.nextInt</w:t>
      </w:r>
      <w:proofErr w:type="spellEnd"/>
      <w:r w:rsidRPr="00877590">
        <w:rPr>
          <w:color w:val="000000" w:themeColor="text1"/>
          <w:lang w:val="en-IN"/>
        </w:rPr>
        <w:t>();</w:t>
      </w:r>
    </w:p>
    <w:p w14:paraId="3B055DB4" w14:textId="77777777" w:rsidR="00665DDB" w:rsidRPr="00877590" w:rsidRDefault="00665DDB" w:rsidP="00877590">
      <w:pPr>
        <w:spacing w:line="240" w:lineRule="auto"/>
        <w:rPr>
          <w:color w:val="000000" w:themeColor="text1"/>
          <w:lang w:val="en-IN"/>
        </w:rPr>
      </w:pPr>
    </w:p>
    <w:p w14:paraId="57E89BA1"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r w:rsidRPr="00877590">
        <w:rPr>
          <w:b/>
          <w:bCs/>
          <w:color w:val="000000" w:themeColor="text1"/>
          <w:lang w:val="en-IN"/>
        </w:rPr>
        <w:t>switch</w:t>
      </w:r>
      <w:r w:rsidRPr="00877590">
        <w:rPr>
          <w:color w:val="000000" w:themeColor="text1"/>
          <w:lang w:val="en-IN"/>
        </w:rPr>
        <w:t xml:space="preserve"> (</w:t>
      </w:r>
      <w:proofErr w:type="spellStart"/>
      <w:r w:rsidRPr="00877590">
        <w:rPr>
          <w:color w:val="000000" w:themeColor="text1"/>
          <w:lang w:val="en-IN"/>
        </w:rPr>
        <w:t>ch</w:t>
      </w:r>
      <w:proofErr w:type="spellEnd"/>
      <w:r w:rsidRPr="00877590">
        <w:rPr>
          <w:color w:val="000000" w:themeColor="text1"/>
          <w:lang w:val="en-IN"/>
        </w:rPr>
        <w:t>) {</w:t>
      </w:r>
    </w:p>
    <w:p w14:paraId="11A75625" w14:textId="77777777" w:rsidR="00665DDB" w:rsidRPr="00877590" w:rsidRDefault="00665DDB" w:rsidP="00877590">
      <w:pPr>
        <w:spacing w:line="240" w:lineRule="auto"/>
        <w:rPr>
          <w:color w:val="000000" w:themeColor="text1"/>
          <w:lang w:val="en-IN"/>
        </w:rPr>
      </w:pPr>
    </w:p>
    <w:p w14:paraId="5BA07712"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r w:rsidRPr="00877590">
        <w:rPr>
          <w:b/>
          <w:bCs/>
          <w:color w:val="000000" w:themeColor="text1"/>
          <w:lang w:val="en-IN"/>
        </w:rPr>
        <w:t>case</w:t>
      </w:r>
      <w:r w:rsidRPr="00877590">
        <w:rPr>
          <w:color w:val="000000" w:themeColor="text1"/>
          <w:lang w:val="en-IN"/>
        </w:rPr>
        <w:t xml:space="preserve"> 1:</w:t>
      </w:r>
    </w:p>
    <w:p w14:paraId="3604DF22"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proofErr w:type="gramStart"/>
      <w:r w:rsidRPr="00877590">
        <w:rPr>
          <w:color w:val="000000" w:themeColor="text1"/>
          <w:lang w:val="en-IN"/>
        </w:rPr>
        <w:t>System.</w:t>
      </w:r>
      <w:r w:rsidRPr="00877590">
        <w:rPr>
          <w:b/>
          <w:bCs/>
          <w:i/>
          <w:iCs/>
          <w:color w:val="000000" w:themeColor="text1"/>
          <w:lang w:val="en-IN"/>
        </w:rPr>
        <w:t>out</w:t>
      </w:r>
      <w:r w:rsidRPr="00877590">
        <w:rPr>
          <w:color w:val="000000" w:themeColor="text1"/>
          <w:lang w:val="en-IN"/>
        </w:rPr>
        <w:t>.print</w:t>
      </w:r>
      <w:proofErr w:type="spellEnd"/>
      <w:r w:rsidRPr="00877590">
        <w:rPr>
          <w:color w:val="000000" w:themeColor="text1"/>
          <w:lang w:val="en-IN"/>
        </w:rPr>
        <w:t>(</w:t>
      </w:r>
      <w:proofErr w:type="gramEnd"/>
      <w:r w:rsidRPr="00877590">
        <w:rPr>
          <w:color w:val="000000" w:themeColor="text1"/>
          <w:lang w:val="en-IN"/>
        </w:rPr>
        <w:t>"How many products: ");</w:t>
      </w:r>
    </w:p>
    <w:p w14:paraId="73F0DCE9"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proofErr w:type="gramStart"/>
      <w:r w:rsidRPr="00877590">
        <w:rPr>
          <w:b/>
          <w:bCs/>
          <w:color w:val="000000" w:themeColor="text1"/>
          <w:lang w:val="en-IN"/>
        </w:rPr>
        <w:t>int</w:t>
      </w:r>
      <w:proofErr w:type="spellEnd"/>
      <w:proofErr w:type="gramEnd"/>
      <w:r w:rsidRPr="00877590">
        <w:rPr>
          <w:color w:val="000000" w:themeColor="text1"/>
          <w:lang w:val="en-IN"/>
        </w:rPr>
        <w:t xml:space="preserve"> n = </w:t>
      </w:r>
      <w:proofErr w:type="spellStart"/>
      <w:r w:rsidRPr="00877590">
        <w:rPr>
          <w:color w:val="000000" w:themeColor="text1"/>
          <w:lang w:val="en-IN"/>
        </w:rPr>
        <w:t>sc.nextInt</w:t>
      </w:r>
      <w:proofErr w:type="spellEnd"/>
      <w:r w:rsidRPr="00877590">
        <w:rPr>
          <w:color w:val="000000" w:themeColor="text1"/>
          <w:lang w:val="en-IN"/>
        </w:rPr>
        <w:t>();</w:t>
      </w:r>
    </w:p>
    <w:p w14:paraId="7A57D45F" w14:textId="77777777" w:rsidR="00665DDB" w:rsidRPr="00877590" w:rsidRDefault="00665DDB" w:rsidP="00877590">
      <w:pPr>
        <w:spacing w:line="240" w:lineRule="auto"/>
        <w:rPr>
          <w:color w:val="000000" w:themeColor="text1"/>
          <w:lang w:val="en-IN"/>
        </w:rPr>
      </w:pPr>
    </w:p>
    <w:p w14:paraId="167B38ED"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r w:rsidRPr="00877590">
        <w:rPr>
          <w:b/>
          <w:bCs/>
          <w:color w:val="000000" w:themeColor="text1"/>
          <w:lang w:val="en-IN"/>
        </w:rPr>
        <w:t>for</w:t>
      </w:r>
      <w:r w:rsidRPr="00877590">
        <w:rPr>
          <w:color w:val="000000" w:themeColor="text1"/>
          <w:lang w:val="en-IN"/>
        </w:rPr>
        <w:t xml:space="preserve"> (</w:t>
      </w:r>
      <w:proofErr w:type="spellStart"/>
      <w:r w:rsidRPr="00877590">
        <w:rPr>
          <w:b/>
          <w:bCs/>
          <w:color w:val="000000" w:themeColor="text1"/>
          <w:lang w:val="en-IN"/>
        </w:rPr>
        <w:t>int</w:t>
      </w:r>
      <w:proofErr w:type="spellEnd"/>
      <w:r w:rsidRPr="00877590">
        <w:rPr>
          <w:color w:val="000000" w:themeColor="text1"/>
          <w:lang w:val="en-IN"/>
        </w:rPr>
        <w:t xml:space="preserve"> </w:t>
      </w:r>
      <w:proofErr w:type="spellStart"/>
      <w:r w:rsidRPr="00877590">
        <w:rPr>
          <w:color w:val="000000" w:themeColor="text1"/>
          <w:lang w:val="en-IN"/>
        </w:rPr>
        <w:t>i</w:t>
      </w:r>
      <w:proofErr w:type="spellEnd"/>
      <w:r w:rsidRPr="00877590">
        <w:rPr>
          <w:color w:val="000000" w:themeColor="text1"/>
          <w:lang w:val="en-IN"/>
        </w:rPr>
        <w:t xml:space="preserve"> = 0; </w:t>
      </w:r>
      <w:proofErr w:type="spellStart"/>
      <w:r w:rsidRPr="00877590">
        <w:rPr>
          <w:color w:val="000000" w:themeColor="text1"/>
          <w:lang w:val="en-IN"/>
        </w:rPr>
        <w:t>i</w:t>
      </w:r>
      <w:proofErr w:type="spellEnd"/>
      <w:r w:rsidRPr="00877590">
        <w:rPr>
          <w:color w:val="000000" w:themeColor="text1"/>
          <w:lang w:val="en-IN"/>
        </w:rPr>
        <w:t xml:space="preserve"> &lt; n; </w:t>
      </w:r>
      <w:proofErr w:type="spellStart"/>
      <w:r w:rsidRPr="00877590">
        <w:rPr>
          <w:color w:val="000000" w:themeColor="text1"/>
          <w:lang w:val="en-IN"/>
        </w:rPr>
        <w:t>i</w:t>
      </w:r>
      <w:proofErr w:type="spellEnd"/>
      <w:r w:rsidRPr="00877590">
        <w:rPr>
          <w:color w:val="000000" w:themeColor="text1"/>
          <w:lang w:val="en-IN"/>
        </w:rPr>
        <w:t>++) {</w:t>
      </w:r>
    </w:p>
    <w:p w14:paraId="10438BAE"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Product p = </w:t>
      </w:r>
      <w:r w:rsidRPr="00877590">
        <w:rPr>
          <w:b/>
          <w:bCs/>
          <w:color w:val="000000" w:themeColor="text1"/>
          <w:lang w:val="en-IN"/>
        </w:rPr>
        <w:t>new</w:t>
      </w:r>
      <w:r w:rsidRPr="00877590">
        <w:rPr>
          <w:color w:val="000000" w:themeColor="text1"/>
          <w:lang w:val="en-IN"/>
        </w:rPr>
        <w:t xml:space="preserve"> </w:t>
      </w:r>
      <w:proofErr w:type="gramStart"/>
      <w:r w:rsidRPr="00877590">
        <w:rPr>
          <w:color w:val="000000" w:themeColor="text1"/>
          <w:lang w:val="en-IN"/>
        </w:rPr>
        <w:t>Product(</w:t>
      </w:r>
      <w:proofErr w:type="gramEnd"/>
      <w:r w:rsidRPr="00877590">
        <w:rPr>
          <w:color w:val="000000" w:themeColor="text1"/>
          <w:lang w:val="en-IN"/>
        </w:rPr>
        <w:t>);</w:t>
      </w:r>
    </w:p>
    <w:p w14:paraId="0A5252CD" w14:textId="77777777" w:rsidR="00665DDB" w:rsidRPr="00877590" w:rsidRDefault="00665DDB" w:rsidP="00877590">
      <w:pPr>
        <w:spacing w:line="240" w:lineRule="auto"/>
        <w:rPr>
          <w:color w:val="000000" w:themeColor="text1"/>
          <w:lang w:val="en-IN"/>
        </w:rPr>
      </w:pPr>
    </w:p>
    <w:p w14:paraId="133F4BFB"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proofErr w:type="gramStart"/>
      <w:r w:rsidRPr="00877590">
        <w:rPr>
          <w:color w:val="000000" w:themeColor="text1"/>
          <w:lang w:val="en-IN"/>
        </w:rPr>
        <w:t>System.</w:t>
      </w:r>
      <w:r w:rsidRPr="00877590">
        <w:rPr>
          <w:b/>
          <w:bCs/>
          <w:i/>
          <w:iCs/>
          <w:color w:val="000000" w:themeColor="text1"/>
          <w:lang w:val="en-IN"/>
        </w:rPr>
        <w:t>out</w:t>
      </w:r>
      <w:r w:rsidRPr="00877590">
        <w:rPr>
          <w:color w:val="000000" w:themeColor="text1"/>
          <w:lang w:val="en-IN"/>
        </w:rPr>
        <w:t>.print</w:t>
      </w:r>
      <w:proofErr w:type="spellEnd"/>
      <w:r w:rsidRPr="00877590">
        <w:rPr>
          <w:color w:val="000000" w:themeColor="text1"/>
          <w:lang w:val="en-IN"/>
        </w:rPr>
        <w:t>(</w:t>
      </w:r>
      <w:proofErr w:type="gramEnd"/>
      <w:r w:rsidRPr="00877590">
        <w:rPr>
          <w:color w:val="000000" w:themeColor="text1"/>
          <w:lang w:val="en-IN"/>
        </w:rPr>
        <w:t>"Name: ");</w:t>
      </w:r>
    </w:p>
    <w:p w14:paraId="7E5296ED"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proofErr w:type="gramStart"/>
      <w:r w:rsidRPr="00877590">
        <w:rPr>
          <w:color w:val="000000" w:themeColor="text1"/>
          <w:lang w:val="en-IN"/>
        </w:rPr>
        <w:t>p.setName</w:t>
      </w:r>
      <w:proofErr w:type="spellEnd"/>
      <w:r w:rsidRPr="00877590">
        <w:rPr>
          <w:color w:val="000000" w:themeColor="text1"/>
          <w:lang w:val="en-IN"/>
        </w:rPr>
        <w:t>(</w:t>
      </w:r>
      <w:proofErr w:type="spellStart"/>
      <w:proofErr w:type="gramEnd"/>
      <w:r w:rsidRPr="00877590">
        <w:rPr>
          <w:color w:val="000000" w:themeColor="text1"/>
          <w:lang w:val="en-IN"/>
        </w:rPr>
        <w:t>sc.next</w:t>
      </w:r>
      <w:proofErr w:type="spellEnd"/>
      <w:r w:rsidRPr="00877590">
        <w:rPr>
          <w:color w:val="000000" w:themeColor="text1"/>
          <w:lang w:val="en-IN"/>
        </w:rPr>
        <w:t>());</w:t>
      </w:r>
    </w:p>
    <w:p w14:paraId="4174EB86" w14:textId="77777777" w:rsidR="00665DDB" w:rsidRPr="00877590" w:rsidRDefault="00665DDB" w:rsidP="00877590">
      <w:pPr>
        <w:spacing w:line="240" w:lineRule="auto"/>
        <w:rPr>
          <w:color w:val="000000" w:themeColor="text1"/>
          <w:lang w:val="en-IN"/>
        </w:rPr>
      </w:pPr>
    </w:p>
    <w:p w14:paraId="3D7C3D09"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proofErr w:type="gramStart"/>
      <w:r w:rsidRPr="00877590">
        <w:rPr>
          <w:color w:val="000000" w:themeColor="text1"/>
          <w:lang w:val="en-IN"/>
        </w:rPr>
        <w:t>System.</w:t>
      </w:r>
      <w:r w:rsidRPr="00877590">
        <w:rPr>
          <w:b/>
          <w:bCs/>
          <w:i/>
          <w:iCs/>
          <w:color w:val="000000" w:themeColor="text1"/>
          <w:lang w:val="en-IN"/>
        </w:rPr>
        <w:t>out</w:t>
      </w:r>
      <w:r w:rsidRPr="00877590">
        <w:rPr>
          <w:color w:val="000000" w:themeColor="text1"/>
          <w:lang w:val="en-IN"/>
        </w:rPr>
        <w:t>.print</w:t>
      </w:r>
      <w:proofErr w:type="spellEnd"/>
      <w:r w:rsidRPr="00877590">
        <w:rPr>
          <w:color w:val="000000" w:themeColor="text1"/>
          <w:lang w:val="en-IN"/>
        </w:rPr>
        <w:t>(</w:t>
      </w:r>
      <w:proofErr w:type="gramEnd"/>
      <w:r w:rsidRPr="00877590">
        <w:rPr>
          <w:color w:val="000000" w:themeColor="text1"/>
          <w:lang w:val="en-IN"/>
        </w:rPr>
        <w:t>"Description: ");</w:t>
      </w:r>
    </w:p>
    <w:p w14:paraId="623E5570"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proofErr w:type="gramStart"/>
      <w:r w:rsidRPr="00877590">
        <w:rPr>
          <w:color w:val="000000" w:themeColor="text1"/>
          <w:lang w:val="en-IN"/>
        </w:rPr>
        <w:t>p.setDescription</w:t>
      </w:r>
      <w:proofErr w:type="spellEnd"/>
      <w:r w:rsidRPr="00877590">
        <w:rPr>
          <w:color w:val="000000" w:themeColor="text1"/>
          <w:lang w:val="en-IN"/>
        </w:rPr>
        <w:t>(</w:t>
      </w:r>
      <w:proofErr w:type="spellStart"/>
      <w:proofErr w:type="gramEnd"/>
      <w:r w:rsidRPr="00877590">
        <w:rPr>
          <w:color w:val="000000" w:themeColor="text1"/>
          <w:lang w:val="en-IN"/>
        </w:rPr>
        <w:t>sc.next</w:t>
      </w:r>
      <w:proofErr w:type="spellEnd"/>
      <w:r w:rsidRPr="00877590">
        <w:rPr>
          <w:color w:val="000000" w:themeColor="text1"/>
          <w:lang w:val="en-IN"/>
        </w:rPr>
        <w:t>());</w:t>
      </w:r>
    </w:p>
    <w:p w14:paraId="0C609B5B" w14:textId="77777777" w:rsidR="00665DDB" w:rsidRPr="00877590" w:rsidRDefault="00665DDB" w:rsidP="00877590">
      <w:pPr>
        <w:spacing w:line="240" w:lineRule="auto"/>
        <w:rPr>
          <w:color w:val="000000" w:themeColor="text1"/>
          <w:lang w:val="en-IN"/>
        </w:rPr>
      </w:pPr>
    </w:p>
    <w:p w14:paraId="7134BA96"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proofErr w:type="gramStart"/>
      <w:r w:rsidRPr="00877590">
        <w:rPr>
          <w:color w:val="000000" w:themeColor="text1"/>
          <w:lang w:val="en-IN"/>
        </w:rPr>
        <w:t>System.</w:t>
      </w:r>
      <w:r w:rsidRPr="00877590">
        <w:rPr>
          <w:b/>
          <w:bCs/>
          <w:i/>
          <w:iCs/>
          <w:color w:val="000000" w:themeColor="text1"/>
          <w:lang w:val="en-IN"/>
        </w:rPr>
        <w:t>out</w:t>
      </w:r>
      <w:r w:rsidRPr="00877590">
        <w:rPr>
          <w:color w:val="000000" w:themeColor="text1"/>
          <w:lang w:val="en-IN"/>
        </w:rPr>
        <w:t>.print</w:t>
      </w:r>
      <w:proofErr w:type="spellEnd"/>
      <w:r w:rsidRPr="00877590">
        <w:rPr>
          <w:color w:val="000000" w:themeColor="text1"/>
          <w:lang w:val="en-IN"/>
        </w:rPr>
        <w:t>(</w:t>
      </w:r>
      <w:proofErr w:type="gramEnd"/>
      <w:r w:rsidRPr="00877590">
        <w:rPr>
          <w:color w:val="000000" w:themeColor="text1"/>
          <w:lang w:val="en-IN"/>
        </w:rPr>
        <w:t>"Price: ");</w:t>
      </w:r>
    </w:p>
    <w:p w14:paraId="0EE7061B"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proofErr w:type="gramStart"/>
      <w:r w:rsidRPr="00877590">
        <w:rPr>
          <w:color w:val="000000" w:themeColor="text1"/>
          <w:lang w:val="en-IN"/>
        </w:rPr>
        <w:t>p.setPrice</w:t>
      </w:r>
      <w:proofErr w:type="spellEnd"/>
      <w:r w:rsidRPr="00877590">
        <w:rPr>
          <w:color w:val="000000" w:themeColor="text1"/>
          <w:lang w:val="en-IN"/>
        </w:rPr>
        <w:t>(</w:t>
      </w:r>
      <w:proofErr w:type="spellStart"/>
      <w:proofErr w:type="gramEnd"/>
      <w:r w:rsidRPr="00877590">
        <w:rPr>
          <w:color w:val="000000" w:themeColor="text1"/>
          <w:lang w:val="en-IN"/>
        </w:rPr>
        <w:t>sc.nextDouble</w:t>
      </w:r>
      <w:proofErr w:type="spellEnd"/>
      <w:r w:rsidRPr="00877590">
        <w:rPr>
          <w:color w:val="000000" w:themeColor="text1"/>
          <w:lang w:val="en-IN"/>
        </w:rPr>
        <w:t>());</w:t>
      </w:r>
    </w:p>
    <w:p w14:paraId="4FE1E5CA" w14:textId="77777777" w:rsidR="00665DDB" w:rsidRPr="00877590" w:rsidRDefault="00665DDB" w:rsidP="00877590">
      <w:pPr>
        <w:spacing w:line="240" w:lineRule="auto"/>
        <w:rPr>
          <w:color w:val="000000" w:themeColor="text1"/>
          <w:lang w:val="en-IN"/>
        </w:rPr>
      </w:pPr>
    </w:p>
    <w:p w14:paraId="28396820"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proofErr w:type="gramStart"/>
      <w:r w:rsidRPr="00877590">
        <w:rPr>
          <w:color w:val="000000" w:themeColor="text1"/>
          <w:lang w:val="en-IN"/>
        </w:rPr>
        <w:t>System.</w:t>
      </w:r>
      <w:r w:rsidRPr="00877590">
        <w:rPr>
          <w:b/>
          <w:bCs/>
          <w:i/>
          <w:iCs/>
          <w:color w:val="000000" w:themeColor="text1"/>
          <w:lang w:val="en-IN"/>
        </w:rPr>
        <w:t>out</w:t>
      </w:r>
      <w:r w:rsidRPr="00877590">
        <w:rPr>
          <w:color w:val="000000" w:themeColor="text1"/>
          <w:lang w:val="en-IN"/>
        </w:rPr>
        <w:t>.print</w:t>
      </w:r>
      <w:proofErr w:type="spellEnd"/>
      <w:r w:rsidRPr="00877590">
        <w:rPr>
          <w:color w:val="000000" w:themeColor="text1"/>
          <w:lang w:val="en-IN"/>
        </w:rPr>
        <w:t>(</w:t>
      </w:r>
      <w:proofErr w:type="gramEnd"/>
      <w:r w:rsidRPr="00877590">
        <w:rPr>
          <w:color w:val="000000" w:themeColor="text1"/>
          <w:lang w:val="en-IN"/>
        </w:rPr>
        <w:t>"Quantity: ");</w:t>
      </w:r>
    </w:p>
    <w:p w14:paraId="3D5C6320"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proofErr w:type="gramStart"/>
      <w:r w:rsidRPr="00877590">
        <w:rPr>
          <w:color w:val="000000" w:themeColor="text1"/>
          <w:lang w:val="en-IN"/>
        </w:rPr>
        <w:t>p.setQuantity</w:t>
      </w:r>
      <w:proofErr w:type="spellEnd"/>
      <w:r w:rsidRPr="00877590">
        <w:rPr>
          <w:color w:val="000000" w:themeColor="text1"/>
          <w:lang w:val="en-IN"/>
        </w:rPr>
        <w:t>(</w:t>
      </w:r>
      <w:proofErr w:type="spellStart"/>
      <w:proofErr w:type="gramEnd"/>
      <w:r w:rsidRPr="00877590">
        <w:rPr>
          <w:color w:val="000000" w:themeColor="text1"/>
          <w:lang w:val="en-IN"/>
        </w:rPr>
        <w:t>sc.nextInt</w:t>
      </w:r>
      <w:proofErr w:type="spellEnd"/>
      <w:r w:rsidRPr="00877590">
        <w:rPr>
          <w:color w:val="000000" w:themeColor="text1"/>
          <w:lang w:val="en-IN"/>
        </w:rPr>
        <w:t>());</w:t>
      </w:r>
    </w:p>
    <w:p w14:paraId="1C5391C0" w14:textId="77777777" w:rsidR="00665DDB" w:rsidRPr="00877590" w:rsidRDefault="00665DDB" w:rsidP="00877590">
      <w:pPr>
        <w:spacing w:line="240" w:lineRule="auto"/>
        <w:rPr>
          <w:color w:val="000000" w:themeColor="text1"/>
          <w:lang w:val="en-IN"/>
        </w:rPr>
      </w:pPr>
    </w:p>
    <w:p w14:paraId="4D0B4565"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proofErr w:type="gramStart"/>
      <w:r w:rsidRPr="00877590">
        <w:rPr>
          <w:color w:val="000000" w:themeColor="text1"/>
          <w:lang w:val="en-IN"/>
        </w:rPr>
        <w:t>session.save</w:t>
      </w:r>
      <w:proofErr w:type="spellEnd"/>
      <w:r w:rsidRPr="00877590">
        <w:rPr>
          <w:color w:val="000000" w:themeColor="text1"/>
          <w:lang w:val="en-IN"/>
        </w:rPr>
        <w:t>(</w:t>
      </w:r>
      <w:proofErr w:type="gramEnd"/>
      <w:r w:rsidRPr="00877590">
        <w:rPr>
          <w:color w:val="000000" w:themeColor="text1"/>
          <w:lang w:val="en-IN"/>
        </w:rPr>
        <w:t>p);</w:t>
      </w:r>
    </w:p>
    <w:p w14:paraId="44721AF1"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
    <w:p w14:paraId="688074ED"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proofErr w:type="gramStart"/>
      <w:r w:rsidRPr="00877590">
        <w:rPr>
          <w:color w:val="000000" w:themeColor="text1"/>
          <w:lang w:val="en-IN"/>
        </w:rPr>
        <w:t>tx.commit</w:t>
      </w:r>
      <w:proofErr w:type="spellEnd"/>
      <w:r w:rsidRPr="00877590">
        <w:rPr>
          <w:color w:val="000000" w:themeColor="text1"/>
          <w:lang w:val="en-IN"/>
        </w:rPr>
        <w:t>(</w:t>
      </w:r>
      <w:proofErr w:type="gramEnd"/>
      <w:r w:rsidRPr="00877590">
        <w:rPr>
          <w:color w:val="000000" w:themeColor="text1"/>
          <w:lang w:val="en-IN"/>
        </w:rPr>
        <w:t>);</w:t>
      </w:r>
    </w:p>
    <w:p w14:paraId="23129F16"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proofErr w:type="gramStart"/>
      <w:r w:rsidRPr="00877590">
        <w:rPr>
          <w:color w:val="000000" w:themeColor="text1"/>
          <w:lang w:val="en-IN"/>
        </w:rPr>
        <w:t>System.</w:t>
      </w:r>
      <w:r w:rsidRPr="00877590">
        <w:rPr>
          <w:b/>
          <w:bCs/>
          <w:i/>
          <w:iCs/>
          <w:color w:val="000000" w:themeColor="text1"/>
          <w:lang w:val="en-IN"/>
        </w:rPr>
        <w:t>out</w:t>
      </w:r>
      <w:r w:rsidRPr="00877590">
        <w:rPr>
          <w:color w:val="000000" w:themeColor="text1"/>
          <w:lang w:val="en-IN"/>
        </w:rPr>
        <w:t>.println</w:t>
      </w:r>
      <w:proofErr w:type="spellEnd"/>
      <w:r w:rsidRPr="00877590">
        <w:rPr>
          <w:color w:val="000000" w:themeColor="text1"/>
          <w:lang w:val="en-IN"/>
        </w:rPr>
        <w:t>(</w:t>
      </w:r>
      <w:proofErr w:type="gramEnd"/>
      <w:r w:rsidRPr="00877590">
        <w:rPr>
          <w:color w:val="000000" w:themeColor="text1"/>
          <w:lang w:val="en-IN"/>
        </w:rPr>
        <w:t>"Products inserted");</w:t>
      </w:r>
    </w:p>
    <w:p w14:paraId="1C6DD38E"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gramStart"/>
      <w:r w:rsidRPr="00877590">
        <w:rPr>
          <w:b/>
          <w:bCs/>
          <w:color w:val="000000" w:themeColor="text1"/>
          <w:lang w:val="en-IN"/>
        </w:rPr>
        <w:t>break</w:t>
      </w:r>
      <w:proofErr w:type="gramEnd"/>
      <w:r w:rsidRPr="00877590">
        <w:rPr>
          <w:color w:val="000000" w:themeColor="text1"/>
          <w:lang w:val="en-IN"/>
        </w:rPr>
        <w:t>;</w:t>
      </w:r>
    </w:p>
    <w:p w14:paraId="3C59A9C8" w14:textId="77777777" w:rsidR="00665DDB" w:rsidRPr="00877590" w:rsidRDefault="00665DDB" w:rsidP="00877590">
      <w:pPr>
        <w:spacing w:line="240" w:lineRule="auto"/>
        <w:rPr>
          <w:color w:val="000000" w:themeColor="text1"/>
          <w:lang w:val="en-IN"/>
        </w:rPr>
      </w:pPr>
    </w:p>
    <w:p w14:paraId="56D3242A"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r w:rsidRPr="00877590">
        <w:rPr>
          <w:b/>
          <w:bCs/>
          <w:color w:val="000000" w:themeColor="text1"/>
          <w:lang w:val="en-IN"/>
        </w:rPr>
        <w:t>case</w:t>
      </w:r>
      <w:r w:rsidRPr="00877590">
        <w:rPr>
          <w:color w:val="000000" w:themeColor="text1"/>
          <w:lang w:val="en-IN"/>
        </w:rPr>
        <w:t xml:space="preserve"> 2:</w:t>
      </w:r>
    </w:p>
    <w:p w14:paraId="7D1F362C"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List&lt;Product&gt; </w:t>
      </w:r>
      <w:proofErr w:type="spellStart"/>
      <w:r w:rsidRPr="00877590">
        <w:rPr>
          <w:color w:val="000000" w:themeColor="text1"/>
          <w:lang w:val="en-IN"/>
        </w:rPr>
        <w:t>asc</w:t>
      </w:r>
      <w:proofErr w:type="spellEnd"/>
      <w:r w:rsidRPr="00877590">
        <w:rPr>
          <w:color w:val="000000" w:themeColor="text1"/>
          <w:lang w:val="en-IN"/>
        </w:rPr>
        <w:t xml:space="preserve"> =</w:t>
      </w:r>
    </w:p>
    <w:p w14:paraId="316E2ACC"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proofErr w:type="gramStart"/>
      <w:r w:rsidRPr="00877590">
        <w:rPr>
          <w:color w:val="000000" w:themeColor="text1"/>
          <w:lang w:val="en-IN"/>
        </w:rPr>
        <w:t>session.createQuery</w:t>
      </w:r>
      <w:proofErr w:type="spellEnd"/>
      <w:r w:rsidRPr="00877590">
        <w:rPr>
          <w:color w:val="000000" w:themeColor="text1"/>
          <w:lang w:val="en-IN"/>
        </w:rPr>
        <w:t>(</w:t>
      </w:r>
      <w:proofErr w:type="gramEnd"/>
      <w:r w:rsidRPr="00877590">
        <w:rPr>
          <w:color w:val="000000" w:themeColor="text1"/>
          <w:lang w:val="en-IN"/>
        </w:rPr>
        <w:t xml:space="preserve">"from Product order by price </w:t>
      </w:r>
      <w:proofErr w:type="spellStart"/>
      <w:r w:rsidRPr="00877590">
        <w:rPr>
          <w:color w:val="000000" w:themeColor="text1"/>
          <w:lang w:val="en-IN"/>
        </w:rPr>
        <w:t>asc</w:t>
      </w:r>
      <w:proofErr w:type="spellEnd"/>
      <w:r w:rsidRPr="00877590">
        <w:rPr>
          <w:color w:val="000000" w:themeColor="text1"/>
          <w:lang w:val="en-IN"/>
        </w:rPr>
        <w:t xml:space="preserve">", </w:t>
      </w:r>
      <w:proofErr w:type="spellStart"/>
      <w:r w:rsidRPr="00877590">
        <w:rPr>
          <w:color w:val="000000" w:themeColor="text1"/>
          <w:lang w:val="en-IN"/>
        </w:rPr>
        <w:t>Product.</w:t>
      </w:r>
      <w:r w:rsidRPr="00877590">
        <w:rPr>
          <w:b/>
          <w:bCs/>
          <w:color w:val="000000" w:themeColor="text1"/>
          <w:lang w:val="en-IN"/>
        </w:rPr>
        <w:t>class</w:t>
      </w:r>
      <w:proofErr w:type="spellEnd"/>
      <w:r w:rsidRPr="00877590">
        <w:rPr>
          <w:color w:val="000000" w:themeColor="text1"/>
          <w:lang w:val="en-IN"/>
        </w:rPr>
        <w:t>).list();</w:t>
      </w:r>
    </w:p>
    <w:p w14:paraId="6A6CB4D7"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proofErr w:type="gramStart"/>
      <w:r w:rsidRPr="00877590">
        <w:rPr>
          <w:color w:val="000000" w:themeColor="text1"/>
          <w:lang w:val="en-IN"/>
        </w:rPr>
        <w:t>asc.forEach</w:t>
      </w:r>
      <w:proofErr w:type="spellEnd"/>
      <w:r w:rsidRPr="00877590">
        <w:rPr>
          <w:color w:val="000000" w:themeColor="text1"/>
          <w:lang w:val="en-IN"/>
        </w:rPr>
        <w:t>(</w:t>
      </w:r>
      <w:proofErr w:type="gramEnd"/>
      <w:r w:rsidRPr="00877590">
        <w:rPr>
          <w:color w:val="000000" w:themeColor="text1"/>
          <w:lang w:val="en-IN"/>
        </w:rPr>
        <w:t>p -&gt;</w:t>
      </w:r>
    </w:p>
    <w:p w14:paraId="6762890D"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proofErr w:type="gramStart"/>
      <w:r w:rsidRPr="00877590">
        <w:rPr>
          <w:color w:val="000000" w:themeColor="text1"/>
          <w:lang w:val="en-IN"/>
        </w:rPr>
        <w:t>System.</w:t>
      </w:r>
      <w:r w:rsidRPr="00877590">
        <w:rPr>
          <w:b/>
          <w:bCs/>
          <w:i/>
          <w:iCs/>
          <w:color w:val="000000" w:themeColor="text1"/>
          <w:lang w:val="en-IN"/>
        </w:rPr>
        <w:t>out</w:t>
      </w:r>
      <w:r w:rsidRPr="00877590">
        <w:rPr>
          <w:color w:val="000000" w:themeColor="text1"/>
          <w:lang w:val="en-IN"/>
        </w:rPr>
        <w:t>.println</w:t>
      </w:r>
      <w:proofErr w:type="spellEnd"/>
      <w:r w:rsidRPr="00877590">
        <w:rPr>
          <w:color w:val="000000" w:themeColor="text1"/>
          <w:lang w:val="en-IN"/>
        </w:rPr>
        <w:t>(</w:t>
      </w:r>
      <w:proofErr w:type="spellStart"/>
      <w:proofErr w:type="gramEnd"/>
      <w:r w:rsidRPr="00877590">
        <w:rPr>
          <w:color w:val="000000" w:themeColor="text1"/>
          <w:lang w:val="en-IN"/>
        </w:rPr>
        <w:t>p.getName</w:t>
      </w:r>
      <w:proofErr w:type="spellEnd"/>
      <w:r w:rsidRPr="00877590">
        <w:rPr>
          <w:color w:val="000000" w:themeColor="text1"/>
          <w:lang w:val="en-IN"/>
        </w:rPr>
        <w:t xml:space="preserve">() + " " + </w:t>
      </w:r>
      <w:proofErr w:type="spellStart"/>
      <w:r w:rsidRPr="00877590">
        <w:rPr>
          <w:color w:val="000000" w:themeColor="text1"/>
          <w:lang w:val="en-IN"/>
        </w:rPr>
        <w:t>p.getPrice</w:t>
      </w:r>
      <w:proofErr w:type="spellEnd"/>
      <w:r w:rsidRPr="00877590">
        <w:rPr>
          <w:color w:val="000000" w:themeColor="text1"/>
          <w:lang w:val="en-IN"/>
        </w:rPr>
        <w:t>()));</w:t>
      </w:r>
    </w:p>
    <w:p w14:paraId="4A30959C"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gramStart"/>
      <w:r w:rsidRPr="00877590">
        <w:rPr>
          <w:b/>
          <w:bCs/>
          <w:color w:val="000000" w:themeColor="text1"/>
          <w:lang w:val="en-IN"/>
        </w:rPr>
        <w:t>break</w:t>
      </w:r>
      <w:proofErr w:type="gramEnd"/>
      <w:r w:rsidRPr="00877590">
        <w:rPr>
          <w:color w:val="000000" w:themeColor="text1"/>
          <w:lang w:val="en-IN"/>
        </w:rPr>
        <w:t>;</w:t>
      </w:r>
    </w:p>
    <w:p w14:paraId="44E84C00" w14:textId="77777777" w:rsidR="00665DDB" w:rsidRPr="00877590" w:rsidRDefault="00665DDB" w:rsidP="00877590">
      <w:pPr>
        <w:spacing w:line="240" w:lineRule="auto"/>
        <w:rPr>
          <w:color w:val="000000" w:themeColor="text1"/>
          <w:lang w:val="en-IN"/>
        </w:rPr>
      </w:pPr>
    </w:p>
    <w:p w14:paraId="1EB87D09"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r w:rsidRPr="00877590">
        <w:rPr>
          <w:b/>
          <w:bCs/>
          <w:color w:val="000000" w:themeColor="text1"/>
          <w:lang w:val="en-IN"/>
        </w:rPr>
        <w:t>case</w:t>
      </w:r>
      <w:r w:rsidRPr="00877590">
        <w:rPr>
          <w:color w:val="000000" w:themeColor="text1"/>
          <w:lang w:val="en-IN"/>
        </w:rPr>
        <w:t xml:space="preserve"> 3:</w:t>
      </w:r>
    </w:p>
    <w:p w14:paraId="26A17E5D"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List&lt;Product&gt; </w:t>
      </w:r>
      <w:proofErr w:type="spellStart"/>
      <w:r w:rsidRPr="00877590">
        <w:rPr>
          <w:color w:val="000000" w:themeColor="text1"/>
          <w:lang w:val="en-IN"/>
        </w:rPr>
        <w:t>desc</w:t>
      </w:r>
      <w:proofErr w:type="spellEnd"/>
      <w:r w:rsidRPr="00877590">
        <w:rPr>
          <w:color w:val="000000" w:themeColor="text1"/>
          <w:lang w:val="en-IN"/>
        </w:rPr>
        <w:t xml:space="preserve"> =</w:t>
      </w:r>
    </w:p>
    <w:p w14:paraId="1C798330"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proofErr w:type="gramStart"/>
      <w:r w:rsidRPr="00877590">
        <w:rPr>
          <w:color w:val="000000" w:themeColor="text1"/>
          <w:lang w:val="en-IN"/>
        </w:rPr>
        <w:t>session.createQuery</w:t>
      </w:r>
      <w:proofErr w:type="spellEnd"/>
      <w:r w:rsidRPr="00877590">
        <w:rPr>
          <w:color w:val="000000" w:themeColor="text1"/>
          <w:lang w:val="en-IN"/>
        </w:rPr>
        <w:t>(</w:t>
      </w:r>
      <w:proofErr w:type="gramEnd"/>
      <w:r w:rsidRPr="00877590">
        <w:rPr>
          <w:color w:val="000000" w:themeColor="text1"/>
          <w:lang w:val="en-IN"/>
        </w:rPr>
        <w:t xml:space="preserve">"from Product order by price </w:t>
      </w:r>
      <w:proofErr w:type="spellStart"/>
      <w:r w:rsidRPr="00877590">
        <w:rPr>
          <w:color w:val="000000" w:themeColor="text1"/>
          <w:lang w:val="en-IN"/>
        </w:rPr>
        <w:t>desc</w:t>
      </w:r>
      <w:proofErr w:type="spellEnd"/>
      <w:r w:rsidRPr="00877590">
        <w:rPr>
          <w:color w:val="000000" w:themeColor="text1"/>
          <w:lang w:val="en-IN"/>
        </w:rPr>
        <w:t xml:space="preserve">", </w:t>
      </w:r>
      <w:proofErr w:type="spellStart"/>
      <w:r w:rsidRPr="00877590">
        <w:rPr>
          <w:color w:val="000000" w:themeColor="text1"/>
          <w:lang w:val="en-IN"/>
        </w:rPr>
        <w:t>Product.</w:t>
      </w:r>
      <w:r w:rsidRPr="00877590">
        <w:rPr>
          <w:b/>
          <w:bCs/>
          <w:color w:val="000000" w:themeColor="text1"/>
          <w:lang w:val="en-IN"/>
        </w:rPr>
        <w:t>class</w:t>
      </w:r>
      <w:proofErr w:type="spellEnd"/>
      <w:r w:rsidRPr="00877590">
        <w:rPr>
          <w:color w:val="000000" w:themeColor="text1"/>
          <w:lang w:val="en-IN"/>
        </w:rPr>
        <w:t>).list();</w:t>
      </w:r>
    </w:p>
    <w:p w14:paraId="7CAA9443"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proofErr w:type="gramStart"/>
      <w:r w:rsidRPr="00877590">
        <w:rPr>
          <w:color w:val="000000" w:themeColor="text1"/>
          <w:lang w:val="en-IN"/>
        </w:rPr>
        <w:t>desc.forEach</w:t>
      </w:r>
      <w:proofErr w:type="spellEnd"/>
      <w:r w:rsidRPr="00877590">
        <w:rPr>
          <w:color w:val="000000" w:themeColor="text1"/>
          <w:lang w:val="en-IN"/>
        </w:rPr>
        <w:t>(</w:t>
      </w:r>
      <w:proofErr w:type="gramEnd"/>
      <w:r w:rsidRPr="00877590">
        <w:rPr>
          <w:color w:val="000000" w:themeColor="text1"/>
          <w:lang w:val="en-IN"/>
        </w:rPr>
        <w:t>p -&gt;</w:t>
      </w:r>
    </w:p>
    <w:p w14:paraId="3706C7A6"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proofErr w:type="gramStart"/>
      <w:r w:rsidRPr="00877590">
        <w:rPr>
          <w:color w:val="000000" w:themeColor="text1"/>
          <w:lang w:val="en-IN"/>
        </w:rPr>
        <w:t>System.</w:t>
      </w:r>
      <w:r w:rsidRPr="00877590">
        <w:rPr>
          <w:b/>
          <w:bCs/>
          <w:i/>
          <w:iCs/>
          <w:color w:val="000000" w:themeColor="text1"/>
          <w:lang w:val="en-IN"/>
        </w:rPr>
        <w:t>out</w:t>
      </w:r>
      <w:r w:rsidRPr="00877590">
        <w:rPr>
          <w:color w:val="000000" w:themeColor="text1"/>
          <w:lang w:val="en-IN"/>
        </w:rPr>
        <w:t>.println</w:t>
      </w:r>
      <w:proofErr w:type="spellEnd"/>
      <w:r w:rsidRPr="00877590">
        <w:rPr>
          <w:color w:val="000000" w:themeColor="text1"/>
          <w:lang w:val="en-IN"/>
        </w:rPr>
        <w:t>(</w:t>
      </w:r>
      <w:proofErr w:type="spellStart"/>
      <w:proofErr w:type="gramEnd"/>
      <w:r w:rsidRPr="00877590">
        <w:rPr>
          <w:color w:val="000000" w:themeColor="text1"/>
          <w:lang w:val="en-IN"/>
        </w:rPr>
        <w:t>p.getName</w:t>
      </w:r>
      <w:proofErr w:type="spellEnd"/>
      <w:r w:rsidRPr="00877590">
        <w:rPr>
          <w:color w:val="000000" w:themeColor="text1"/>
          <w:lang w:val="en-IN"/>
        </w:rPr>
        <w:t xml:space="preserve">() + " " + </w:t>
      </w:r>
      <w:proofErr w:type="spellStart"/>
      <w:r w:rsidRPr="00877590">
        <w:rPr>
          <w:color w:val="000000" w:themeColor="text1"/>
          <w:lang w:val="en-IN"/>
        </w:rPr>
        <w:t>p.getPrice</w:t>
      </w:r>
      <w:proofErr w:type="spellEnd"/>
      <w:r w:rsidRPr="00877590">
        <w:rPr>
          <w:color w:val="000000" w:themeColor="text1"/>
          <w:lang w:val="en-IN"/>
        </w:rPr>
        <w:t>()));</w:t>
      </w:r>
    </w:p>
    <w:p w14:paraId="1A260825"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gramStart"/>
      <w:r w:rsidRPr="00877590">
        <w:rPr>
          <w:b/>
          <w:bCs/>
          <w:color w:val="000000" w:themeColor="text1"/>
          <w:lang w:val="en-IN"/>
        </w:rPr>
        <w:t>break</w:t>
      </w:r>
      <w:proofErr w:type="gramEnd"/>
      <w:r w:rsidRPr="00877590">
        <w:rPr>
          <w:color w:val="000000" w:themeColor="text1"/>
          <w:lang w:val="en-IN"/>
        </w:rPr>
        <w:t>;</w:t>
      </w:r>
    </w:p>
    <w:p w14:paraId="401328F1" w14:textId="77777777" w:rsidR="00665DDB" w:rsidRPr="00877590" w:rsidRDefault="00665DDB" w:rsidP="00877590">
      <w:pPr>
        <w:spacing w:line="240" w:lineRule="auto"/>
        <w:rPr>
          <w:color w:val="000000" w:themeColor="text1"/>
          <w:lang w:val="en-IN"/>
        </w:rPr>
      </w:pPr>
    </w:p>
    <w:p w14:paraId="3A16738D"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r w:rsidRPr="00877590">
        <w:rPr>
          <w:b/>
          <w:bCs/>
          <w:color w:val="000000" w:themeColor="text1"/>
          <w:lang w:val="en-IN"/>
        </w:rPr>
        <w:t>case</w:t>
      </w:r>
      <w:r w:rsidRPr="00877590">
        <w:rPr>
          <w:color w:val="000000" w:themeColor="text1"/>
          <w:lang w:val="en-IN"/>
        </w:rPr>
        <w:t xml:space="preserve"> 4:</w:t>
      </w:r>
    </w:p>
    <w:p w14:paraId="0A5BC570"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List&lt;Product&gt; qty =</w:t>
      </w:r>
    </w:p>
    <w:p w14:paraId="7DB20BA9"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proofErr w:type="gramStart"/>
      <w:r w:rsidRPr="00877590">
        <w:rPr>
          <w:color w:val="000000" w:themeColor="text1"/>
          <w:lang w:val="en-IN"/>
        </w:rPr>
        <w:t>session.createQuery</w:t>
      </w:r>
      <w:proofErr w:type="spellEnd"/>
      <w:r w:rsidRPr="00877590">
        <w:rPr>
          <w:color w:val="000000" w:themeColor="text1"/>
          <w:lang w:val="en-IN"/>
        </w:rPr>
        <w:t>(</w:t>
      </w:r>
      <w:proofErr w:type="gramEnd"/>
      <w:r w:rsidRPr="00877590">
        <w:rPr>
          <w:color w:val="000000" w:themeColor="text1"/>
          <w:lang w:val="en-IN"/>
        </w:rPr>
        <w:t xml:space="preserve">"from Product order by quantity </w:t>
      </w:r>
      <w:proofErr w:type="spellStart"/>
      <w:r w:rsidRPr="00877590">
        <w:rPr>
          <w:color w:val="000000" w:themeColor="text1"/>
          <w:lang w:val="en-IN"/>
        </w:rPr>
        <w:t>desc</w:t>
      </w:r>
      <w:proofErr w:type="spellEnd"/>
      <w:r w:rsidRPr="00877590">
        <w:rPr>
          <w:color w:val="000000" w:themeColor="text1"/>
          <w:lang w:val="en-IN"/>
        </w:rPr>
        <w:t xml:space="preserve">", </w:t>
      </w:r>
      <w:proofErr w:type="spellStart"/>
      <w:r w:rsidRPr="00877590">
        <w:rPr>
          <w:color w:val="000000" w:themeColor="text1"/>
          <w:lang w:val="en-IN"/>
        </w:rPr>
        <w:t>Product.</w:t>
      </w:r>
      <w:r w:rsidRPr="00877590">
        <w:rPr>
          <w:b/>
          <w:bCs/>
          <w:color w:val="000000" w:themeColor="text1"/>
          <w:lang w:val="en-IN"/>
        </w:rPr>
        <w:t>class</w:t>
      </w:r>
      <w:proofErr w:type="spellEnd"/>
      <w:r w:rsidRPr="00877590">
        <w:rPr>
          <w:color w:val="000000" w:themeColor="text1"/>
          <w:lang w:val="en-IN"/>
        </w:rPr>
        <w:t>).list();</w:t>
      </w:r>
    </w:p>
    <w:p w14:paraId="32765884"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proofErr w:type="gramStart"/>
      <w:r w:rsidRPr="00877590">
        <w:rPr>
          <w:color w:val="000000" w:themeColor="text1"/>
          <w:lang w:val="en-IN"/>
        </w:rPr>
        <w:t>qty.forEach</w:t>
      </w:r>
      <w:proofErr w:type="spellEnd"/>
      <w:r w:rsidRPr="00877590">
        <w:rPr>
          <w:color w:val="000000" w:themeColor="text1"/>
          <w:lang w:val="en-IN"/>
        </w:rPr>
        <w:t>(</w:t>
      </w:r>
      <w:proofErr w:type="gramEnd"/>
      <w:r w:rsidRPr="00877590">
        <w:rPr>
          <w:color w:val="000000" w:themeColor="text1"/>
          <w:lang w:val="en-IN"/>
        </w:rPr>
        <w:t>p -&gt;</w:t>
      </w:r>
    </w:p>
    <w:p w14:paraId="012E9F31"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proofErr w:type="gramStart"/>
      <w:r w:rsidRPr="00877590">
        <w:rPr>
          <w:color w:val="000000" w:themeColor="text1"/>
          <w:lang w:val="en-IN"/>
        </w:rPr>
        <w:t>System.</w:t>
      </w:r>
      <w:r w:rsidRPr="00877590">
        <w:rPr>
          <w:b/>
          <w:bCs/>
          <w:i/>
          <w:iCs/>
          <w:color w:val="000000" w:themeColor="text1"/>
          <w:lang w:val="en-IN"/>
        </w:rPr>
        <w:t>out</w:t>
      </w:r>
      <w:r w:rsidRPr="00877590">
        <w:rPr>
          <w:color w:val="000000" w:themeColor="text1"/>
          <w:lang w:val="en-IN"/>
        </w:rPr>
        <w:t>.println</w:t>
      </w:r>
      <w:proofErr w:type="spellEnd"/>
      <w:r w:rsidRPr="00877590">
        <w:rPr>
          <w:color w:val="000000" w:themeColor="text1"/>
          <w:lang w:val="en-IN"/>
        </w:rPr>
        <w:t>(</w:t>
      </w:r>
      <w:proofErr w:type="spellStart"/>
      <w:proofErr w:type="gramEnd"/>
      <w:r w:rsidRPr="00877590">
        <w:rPr>
          <w:color w:val="000000" w:themeColor="text1"/>
          <w:lang w:val="en-IN"/>
        </w:rPr>
        <w:t>p.getName</w:t>
      </w:r>
      <w:proofErr w:type="spellEnd"/>
      <w:r w:rsidRPr="00877590">
        <w:rPr>
          <w:color w:val="000000" w:themeColor="text1"/>
          <w:lang w:val="en-IN"/>
        </w:rPr>
        <w:t xml:space="preserve">() + " " + </w:t>
      </w:r>
      <w:proofErr w:type="spellStart"/>
      <w:r w:rsidRPr="00877590">
        <w:rPr>
          <w:color w:val="000000" w:themeColor="text1"/>
          <w:lang w:val="en-IN"/>
        </w:rPr>
        <w:t>p.getQuantity</w:t>
      </w:r>
      <w:proofErr w:type="spellEnd"/>
      <w:r w:rsidRPr="00877590">
        <w:rPr>
          <w:color w:val="000000" w:themeColor="text1"/>
          <w:lang w:val="en-IN"/>
        </w:rPr>
        <w:t>()));</w:t>
      </w:r>
    </w:p>
    <w:p w14:paraId="749DC91B"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gramStart"/>
      <w:r w:rsidRPr="00877590">
        <w:rPr>
          <w:b/>
          <w:bCs/>
          <w:color w:val="000000" w:themeColor="text1"/>
          <w:lang w:val="en-IN"/>
        </w:rPr>
        <w:t>break</w:t>
      </w:r>
      <w:proofErr w:type="gramEnd"/>
      <w:r w:rsidRPr="00877590">
        <w:rPr>
          <w:color w:val="000000" w:themeColor="text1"/>
          <w:lang w:val="en-IN"/>
        </w:rPr>
        <w:t>;</w:t>
      </w:r>
    </w:p>
    <w:p w14:paraId="6438F463" w14:textId="77777777" w:rsidR="00665DDB" w:rsidRPr="00877590" w:rsidRDefault="00665DDB" w:rsidP="00877590">
      <w:pPr>
        <w:spacing w:line="240" w:lineRule="auto"/>
        <w:rPr>
          <w:color w:val="000000" w:themeColor="text1"/>
          <w:lang w:val="en-IN"/>
        </w:rPr>
      </w:pPr>
    </w:p>
    <w:p w14:paraId="78046EC6"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r w:rsidRPr="00877590">
        <w:rPr>
          <w:b/>
          <w:bCs/>
          <w:color w:val="000000" w:themeColor="text1"/>
          <w:lang w:val="en-IN"/>
        </w:rPr>
        <w:t>case</w:t>
      </w:r>
      <w:r w:rsidRPr="00877590">
        <w:rPr>
          <w:color w:val="000000" w:themeColor="text1"/>
          <w:lang w:val="en-IN"/>
        </w:rPr>
        <w:t xml:space="preserve"> 5:</w:t>
      </w:r>
    </w:p>
    <w:p w14:paraId="5D1AA8F3"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r w:rsidRPr="00877590">
        <w:rPr>
          <w:color w:val="000000" w:themeColor="text1"/>
          <w:u w:val="single"/>
          <w:lang w:val="en-IN"/>
        </w:rPr>
        <w:t>Query</w:t>
      </w:r>
      <w:r w:rsidRPr="00877590">
        <w:rPr>
          <w:color w:val="000000" w:themeColor="text1"/>
          <w:lang w:val="en-IN"/>
        </w:rPr>
        <w:t xml:space="preserve"> q = </w:t>
      </w:r>
      <w:proofErr w:type="spellStart"/>
      <w:proofErr w:type="gramStart"/>
      <w:r w:rsidRPr="00877590">
        <w:rPr>
          <w:color w:val="000000" w:themeColor="text1"/>
          <w:lang w:val="en-IN"/>
        </w:rPr>
        <w:t>session.createQuery</w:t>
      </w:r>
      <w:proofErr w:type="spellEnd"/>
      <w:r w:rsidRPr="00877590">
        <w:rPr>
          <w:color w:val="000000" w:themeColor="text1"/>
          <w:lang w:val="en-IN"/>
        </w:rPr>
        <w:t>(</w:t>
      </w:r>
      <w:proofErr w:type="gramEnd"/>
      <w:r w:rsidRPr="00877590">
        <w:rPr>
          <w:color w:val="000000" w:themeColor="text1"/>
          <w:lang w:val="en-IN"/>
        </w:rPr>
        <w:t>"from Product");</w:t>
      </w:r>
    </w:p>
    <w:p w14:paraId="62D05867"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proofErr w:type="gramStart"/>
      <w:r w:rsidRPr="00877590">
        <w:rPr>
          <w:color w:val="000000" w:themeColor="text1"/>
          <w:lang w:val="en-IN"/>
        </w:rPr>
        <w:t>q.</w:t>
      </w:r>
      <w:r w:rsidRPr="00877590">
        <w:rPr>
          <w:color w:val="000000" w:themeColor="text1"/>
          <w:u w:val="single"/>
          <w:lang w:val="en-IN"/>
        </w:rPr>
        <w:t>setFirstResult</w:t>
      </w:r>
      <w:proofErr w:type="spellEnd"/>
      <w:r w:rsidRPr="00877590">
        <w:rPr>
          <w:color w:val="000000" w:themeColor="text1"/>
          <w:lang w:val="en-IN"/>
        </w:rPr>
        <w:t>(</w:t>
      </w:r>
      <w:proofErr w:type="gramEnd"/>
      <w:r w:rsidRPr="00877590">
        <w:rPr>
          <w:color w:val="000000" w:themeColor="text1"/>
          <w:lang w:val="en-IN"/>
        </w:rPr>
        <w:t>0);</w:t>
      </w:r>
    </w:p>
    <w:p w14:paraId="6DDC575C"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proofErr w:type="gramStart"/>
      <w:r w:rsidRPr="00877590">
        <w:rPr>
          <w:color w:val="000000" w:themeColor="text1"/>
          <w:lang w:val="en-IN"/>
        </w:rPr>
        <w:t>q.</w:t>
      </w:r>
      <w:r w:rsidRPr="00877590">
        <w:rPr>
          <w:color w:val="000000" w:themeColor="text1"/>
          <w:u w:val="single"/>
          <w:lang w:val="en-IN"/>
        </w:rPr>
        <w:t>setMaxResults</w:t>
      </w:r>
      <w:proofErr w:type="spellEnd"/>
      <w:r w:rsidRPr="00877590">
        <w:rPr>
          <w:color w:val="000000" w:themeColor="text1"/>
          <w:lang w:val="en-IN"/>
        </w:rPr>
        <w:t>(</w:t>
      </w:r>
      <w:proofErr w:type="gramEnd"/>
      <w:r w:rsidRPr="00877590">
        <w:rPr>
          <w:color w:val="000000" w:themeColor="text1"/>
          <w:lang w:val="en-IN"/>
        </w:rPr>
        <w:t>3);</w:t>
      </w:r>
    </w:p>
    <w:p w14:paraId="39104C7F"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proofErr w:type="gramStart"/>
      <w:r w:rsidRPr="00877590">
        <w:rPr>
          <w:color w:val="000000" w:themeColor="text1"/>
          <w:lang w:val="en-IN"/>
        </w:rPr>
        <w:t>System.</w:t>
      </w:r>
      <w:r w:rsidRPr="00877590">
        <w:rPr>
          <w:b/>
          <w:bCs/>
          <w:i/>
          <w:iCs/>
          <w:color w:val="000000" w:themeColor="text1"/>
          <w:lang w:val="en-IN"/>
        </w:rPr>
        <w:t>out</w:t>
      </w:r>
      <w:r w:rsidRPr="00877590">
        <w:rPr>
          <w:color w:val="000000" w:themeColor="text1"/>
          <w:lang w:val="en-IN"/>
        </w:rPr>
        <w:t>.println</w:t>
      </w:r>
      <w:proofErr w:type="spellEnd"/>
      <w:r w:rsidRPr="00877590">
        <w:rPr>
          <w:color w:val="000000" w:themeColor="text1"/>
          <w:lang w:val="en-IN"/>
        </w:rPr>
        <w:t>(</w:t>
      </w:r>
      <w:proofErr w:type="gramEnd"/>
      <w:r w:rsidRPr="00877590">
        <w:rPr>
          <w:color w:val="000000" w:themeColor="text1"/>
          <w:lang w:val="en-IN"/>
        </w:rPr>
        <w:t>"First 3 Products");</w:t>
      </w:r>
    </w:p>
    <w:p w14:paraId="41538984"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proofErr w:type="gramStart"/>
      <w:r w:rsidRPr="00877590">
        <w:rPr>
          <w:color w:val="000000" w:themeColor="text1"/>
          <w:u w:val="single"/>
          <w:lang w:val="en-IN"/>
        </w:rPr>
        <w:t>q.list</w:t>
      </w:r>
      <w:proofErr w:type="spellEnd"/>
      <w:r w:rsidRPr="00877590">
        <w:rPr>
          <w:color w:val="000000" w:themeColor="text1"/>
          <w:u w:val="single"/>
          <w:lang w:val="en-IN"/>
        </w:rPr>
        <w:t>(</w:t>
      </w:r>
      <w:proofErr w:type="gramEnd"/>
      <w:r w:rsidRPr="00877590">
        <w:rPr>
          <w:color w:val="000000" w:themeColor="text1"/>
          <w:u w:val="single"/>
          <w:lang w:val="en-IN"/>
        </w:rPr>
        <w:t>).</w:t>
      </w:r>
      <w:proofErr w:type="spellStart"/>
      <w:r w:rsidRPr="00877590">
        <w:rPr>
          <w:color w:val="000000" w:themeColor="text1"/>
          <w:u w:val="single"/>
          <w:lang w:val="en-IN"/>
        </w:rPr>
        <w:t>forEach</w:t>
      </w:r>
      <w:proofErr w:type="spellEnd"/>
      <w:r w:rsidRPr="00877590">
        <w:rPr>
          <w:color w:val="000000" w:themeColor="text1"/>
          <w:u w:val="single"/>
          <w:lang w:val="en-IN"/>
        </w:rPr>
        <w:t>(</w:t>
      </w:r>
      <w:proofErr w:type="spellStart"/>
      <w:r w:rsidRPr="00877590">
        <w:rPr>
          <w:color w:val="000000" w:themeColor="text1"/>
          <w:u w:val="single"/>
          <w:lang w:val="en-IN"/>
        </w:rPr>
        <w:t>System.</w:t>
      </w:r>
      <w:r w:rsidRPr="00877590">
        <w:rPr>
          <w:b/>
          <w:bCs/>
          <w:i/>
          <w:iCs/>
          <w:color w:val="000000" w:themeColor="text1"/>
          <w:u w:val="single"/>
          <w:lang w:val="en-IN"/>
        </w:rPr>
        <w:t>out</w:t>
      </w:r>
      <w:proofErr w:type="spellEnd"/>
      <w:r w:rsidRPr="00877590">
        <w:rPr>
          <w:color w:val="000000" w:themeColor="text1"/>
          <w:u w:val="single"/>
          <w:lang w:val="en-IN"/>
        </w:rPr>
        <w:t>::</w:t>
      </w:r>
      <w:proofErr w:type="spellStart"/>
      <w:r w:rsidRPr="00877590">
        <w:rPr>
          <w:color w:val="000000" w:themeColor="text1"/>
          <w:u w:val="single"/>
          <w:lang w:val="en-IN"/>
        </w:rPr>
        <w:t>println</w:t>
      </w:r>
      <w:proofErr w:type="spellEnd"/>
      <w:r w:rsidRPr="00877590">
        <w:rPr>
          <w:color w:val="000000" w:themeColor="text1"/>
          <w:u w:val="single"/>
          <w:lang w:val="en-IN"/>
        </w:rPr>
        <w:t>)</w:t>
      </w:r>
      <w:r w:rsidRPr="00877590">
        <w:rPr>
          <w:color w:val="000000" w:themeColor="text1"/>
          <w:lang w:val="en-IN"/>
        </w:rPr>
        <w:t>;</w:t>
      </w:r>
    </w:p>
    <w:p w14:paraId="3CCF5D94" w14:textId="77777777" w:rsidR="00665DDB" w:rsidRPr="00877590" w:rsidRDefault="00665DDB" w:rsidP="00877590">
      <w:pPr>
        <w:spacing w:line="240" w:lineRule="auto"/>
        <w:rPr>
          <w:color w:val="000000" w:themeColor="text1"/>
          <w:lang w:val="en-IN"/>
        </w:rPr>
      </w:pPr>
    </w:p>
    <w:p w14:paraId="7A45BB52"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proofErr w:type="gramStart"/>
      <w:r w:rsidRPr="00877590">
        <w:rPr>
          <w:color w:val="000000" w:themeColor="text1"/>
          <w:lang w:val="en-IN"/>
        </w:rPr>
        <w:t>q.</w:t>
      </w:r>
      <w:r w:rsidRPr="00877590">
        <w:rPr>
          <w:color w:val="000000" w:themeColor="text1"/>
          <w:u w:val="single"/>
          <w:lang w:val="en-IN"/>
        </w:rPr>
        <w:t>setFirstResult</w:t>
      </w:r>
      <w:proofErr w:type="spellEnd"/>
      <w:r w:rsidRPr="00877590">
        <w:rPr>
          <w:color w:val="000000" w:themeColor="text1"/>
          <w:lang w:val="en-IN"/>
        </w:rPr>
        <w:t>(</w:t>
      </w:r>
      <w:proofErr w:type="gramEnd"/>
      <w:r w:rsidRPr="00877590">
        <w:rPr>
          <w:color w:val="000000" w:themeColor="text1"/>
          <w:lang w:val="en-IN"/>
        </w:rPr>
        <w:t>3);</w:t>
      </w:r>
    </w:p>
    <w:p w14:paraId="603040B5"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proofErr w:type="gramStart"/>
      <w:r w:rsidRPr="00877590">
        <w:rPr>
          <w:color w:val="000000" w:themeColor="text1"/>
          <w:lang w:val="en-IN"/>
        </w:rPr>
        <w:t>q.</w:t>
      </w:r>
      <w:r w:rsidRPr="00877590">
        <w:rPr>
          <w:color w:val="000000" w:themeColor="text1"/>
          <w:u w:val="single"/>
          <w:lang w:val="en-IN"/>
        </w:rPr>
        <w:t>setMaxResults</w:t>
      </w:r>
      <w:proofErr w:type="spellEnd"/>
      <w:r w:rsidRPr="00877590">
        <w:rPr>
          <w:color w:val="000000" w:themeColor="text1"/>
          <w:lang w:val="en-IN"/>
        </w:rPr>
        <w:t>(</w:t>
      </w:r>
      <w:proofErr w:type="gramEnd"/>
      <w:r w:rsidRPr="00877590">
        <w:rPr>
          <w:color w:val="000000" w:themeColor="text1"/>
          <w:lang w:val="en-IN"/>
        </w:rPr>
        <w:t>3);</w:t>
      </w:r>
    </w:p>
    <w:p w14:paraId="362F4CC7"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proofErr w:type="gramStart"/>
      <w:r w:rsidRPr="00877590">
        <w:rPr>
          <w:color w:val="000000" w:themeColor="text1"/>
          <w:lang w:val="en-IN"/>
        </w:rPr>
        <w:t>System.</w:t>
      </w:r>
      <w:r w:rsidRPr="00877590">
        <w:rPr>
          <w:b/>
          <w:bCs/>
          <w:i/>
          <w:iCs/>
          <w:color w:val="000000" w:themeColor="text1"/>
          <w:lang w:val="en-IN"/>
        </w:rPr>
        <w:t>out</w:t>
      </w:r>
      <w:r w:rsidRPr="00877590">
        <w:rPr>
          <w:color w:val="000000" w:themeColor="text1"/>
          <w:lang w:val="en-IN"/>
        </w:rPr>
        <w:t>.println</w:t>
      </w:r>
      <w:proofErr w:type="spellEnd"/>
      <w:r w:rsidRPr="00877590">
        <w:rPr>
          <w:color w:val="000000" w:themeColor="text1"/>
          <w:lang w:val="en-IN"/>
        </w:rPr>
        <w:t>(</w:t>
      </w:r>
      <w:proofErr w:type="gramEnd"/>
      <w:r w:rsidRPr="00877590">
        <w:rPr>
          <w:color w:val="000000" w:themeColor="text1"/>
          <w:lang w:val="en-IN"/>
        </w:rPr>
        <w:t>"Next 3 Products");</w:t>
      </w:r>
    </w:p>
    <w:p w14:paraId="4FA12CC8"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proofErr w:type="gramStart"/>
      <w:r w:rsidRPr="00877590">
        <w:rPr>
          <w:color w:val="000000" w:themeColor="text1"/>
          <w:u w:val="single"/>
          <w:lang w:val="en-IN"/>
        </w:rPr>
        <w:t>q.list</w:t>
      </w:r>
      <w:proofErr w:type="spellEnd"/>
      <w:r w:rsidRPr="00877590">
        <w:rPr>
          <w:color w:val="000000" w:themeColor="text1"/>
          <w:u w:val="single"/>
          <w:lang w:val="en-IN"/>
        </w:rPr>
        <w:t>(</w:t>
      </w:r>
      <w:proofErr w:type="gramEnd"/>
      <w:r w:rsidRPr="00877590">
        <w:rPr>
          <w:color w:val="000000" w:themeColor="text1"/>
          <w:u w:val="single"/>
          <w:lang w:val="en-IN"/>
        </w:rPr>
        <w:t>).</w:t>
      </w:r>
      <w:proofErr w:type="spellStart"/>
      <w:r w:rsidRPr="00877590">
        <w:rPr>
          <w:color w:val="000000" w:themeColor="text1"/>
          <w:u w:val="single"/>
          <w:lang w:val="en-IN"/>
        </w:rPr>
        <w:t>forEach</w:t>
      </w:r>
      <w:proofErr w:type="spellEnd"/>
      <w:r w:rsidRPr="00877590">
        <w:rPr>
          <w:color w:val="000000" w:themeColor="text1"/>
          <w:u w:val="single"/>
          <w:lang w:val="en-IN"/>
        </w:rPr>
        <w:t>(</w:t>
      </w:r>
      <w:proofErr w:type="spellStart"/>
      <w:r w:rsidRPr="00877590">
        <w:rPr>
          <w:color w:val="000000" w:themeColor="text1"/>
          <w:u w:val="single"/>
          <w:lang w:val="en-IN"/>
        </w:rPr>
        <w:t>System.</w:t>
      </w:r>
      <w:r w:rsidRPr="00877590">
        <w:rPr>
          <w:b/>
          <w:bCs/>
          <w:i/>
          <w:iCs/>
          <w:color w:val="000000" w:themeColor="text1"/>
          <w:u w:val="single"/>
          <w:lang w:val="en-IN"/>
        </w:rPr>
        <w:t>out</w:t>
      </w:r>
      <w:proofErr w:type="spellEnd"/>
      <w:r w:rsidRPr="00877590">
        <w:rPr>
          <w:color w:val="000000" w:themeColor="text1"/>
          <w:u w:val="single"/>
          <w:lang w:val="en-IN"/>
        </w:rPr>
        <w:t>::</w:t>
      </w:r>
      <w:proofErr w:type="spellStart"/>
      <w:r w:rsidRPr="00877590">
        <w:rPr>
          <w:color w:val="000000" w:themeColor="text1"/>
          <w:u w:val="single"/>
          <w:lang w:val="en-IN"/>
        </w:rPr>
        <w:t>println</w:t>
      </w:r>
      <w:proofErr w:type="spellEnd"/>
      <w:r w:rsidRPr="00877590">
        <w:rPr>
          <w:color w:val="000000" w:themeColor="text1"/>
          <w:u w:val="single"/>
          <w:lang w:val="en-IN"/>
        </w:rPr>
        <w:t>)</w:t>
      </w:r>
      <w:r w:rsidRPr="00877590">
        <w:rPr>
          <w:color w:val="000000" w:themeColor="text1"/>
          <w:lang w:val="en-IN"/>
        </w:rPr>
        <w:t>;</w:t>
      </w:r>
    </w:p>
    <w:p w14:paraId="753FE139"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gramStart"/>
      <w:r w:rsidRPr="00877590">
        <w:rPr>
          <w:b/>
          <w:bCs/>
          <w:color w:val="000000" w:themeColor="text1"/>
          <w:lang w:val="en-IN"/>
        </w:rPr>
        <w:t>break</w:t>
      </w:r>
      <w:proofErr w:type="gramEnd"/>
      <w:r w:rsidRPr="00877590">
        <w:rPr>
          <w:color w:val="000000" w:themeColor="text1"/>
          <w:lang w:val="en-IN"/>
        </w:rPr>
        <w:t>;</w:t>
      </w:r>
    </w:p>
    <w:p w14:paraId="2EB04F7A" w14:textId="77777777" w:rsidR="00665DDB" w:rsidRPr="00877590" w:rsidRDefault="00665DDB" w:rsidP="00877590">
      <w:pPr>
        <w:spacing w:line="240" w:lineRule="auto"/>
        <w:rPr>
          <w:color w:val="000000" w:themeColor="text1"/>
          <w:lang w:val="en-IN"/>
        </w:rPr>
      </w:pPr>
    </w:p>
    <w:p w14:paraId="3CE5DA41"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r w:rsidRPr="00877590">
        <w:rPr>
          <w:b/>
          <w:bCs/>
          <w:color w:val="000000" w:themeColor="text1"/>
          <w:lang w:val="en-IN"/>
        </w:rPr>
        <w:t>case</w:t>
      </w:r>
      <w:r w:rsidRPr="00877590">
        <w:rPr>
          <w:color w:val="000000" w:themeColor="text1"/>
          <w:lang w:val="en-IN"/>
        </w:rPr>
        <w:t xml:space="preserve"> 6:</w:t>
      </w:r>
    </w:p>
    <w:p w14:paraId="58F2CEC5"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Long total =</w:t>
      </w:r>
    </w:p>
    <w:p w14:paraId="75F34FA1"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(Long) </w:t>
      </w:r>
      <w:proofErr w:type="spellStart"/>
      <w:proofErr w:type="gramStart"/>
      <w:r w:rsidRPr="00877590">
        <w:rPr>
          <w:color w:val="000000" w:themeColor="text1"/>
          <w:lang w:val="en-IN"/>
        </w:rPr>
        <w:t>session.createQuery</w:t>
      </w:r>
      <w:proofErr w:type="spellEnd"/>
      <w:r w:rsidRPr="00877590">
        <w:rPr>
          <w:color w:val="000000" w:themeColor="text1"/>
          <w:lang w:val="en-IN"/>
        </w:rPr>
        <w:t>(</w:t>
      </w:r>
      <w:proofErr w:type="gramEnd"/>
      <w:r w:rsidRPr="00877590">
        <w:rPr>
          <w:color w:val="000000" w:themeColor="text1"/>
          <w:lang w:val="en-IN"/>
        </w:rPr>
        <w:t>"select count(*) from Product").</w:t>
      </w:r>
      <w:proofErr w:type="spellStart"/>
      <w:r w:rsidRPr="00877590">
        <w:rPr>
          <w:color w:val="000000" w:themeColor="text1"/>
          <w:lang w:val="en-IN"/>
        </w:rPr>
        <w:t>uniqueResult</w:t>
      </w:r>
      <w:proofErr w:type="spellEnd"/>
      <w:r w:rsidRPr="00877590">
        <w:rPr>
          <w:color w:val="000000" w:themeColor="text1"/>
          <w:lang w:val="en-IN"/>
        </w:rPr>
        <w:t>();</w:t>
      </w:r>
    </w:p>
    <w:p w14:paraId="1242BB31" w14:textId="77777777" w:rsidR="00665DDB" w:rsidRPr="00877590" w:rsidRDefault="00665DDB" w:rsidP="00877590">
      <w:pPr>
        <w:spacing w:line="240" w:lineRule="auto"/>
        <w:rPr>
          <w:color w:val="000000" w:themeColor="text1"/>
          <w:lang w:val="en-IN"/>
        </w:rPr>
      </w:pPr>
    </w:p>
    <w:p w14:paraId="25140944"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Long available =</w:t>
      </w:r>
    </w:p>
    <w:p w14:paraId="0CB42D9A"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(Long) </w:t>
      </w:r>
      <w:proofErr w:type="spellStart"/>
      <w:proofErr w:type="gramStart"/>
      <w:r w:rsidRPr="00877590">
        <w:rPr>
          <w:color w:val="000000" w:themeColor="text1"/>
          <w:lang w:val="en-IN"/>
        </w:rPr>
        <w:t>session.createQuery</w:t>
      </w:r>
      <w:proofErr w:type="spellEnd"/>
      <w:r w:rsidRPr="00877590">
        <w:rPr>
          <w:color w:val="000000" w:themeColor="text1"/>
          <w:lang w:val="en-IN"/>
        </w:rPr>
        <w:t>(</w:t>
      </w:r>
      <w:proofErr w:type="gramEnd"/>
      <w:r w:rsidRPr="00877590">
        <w:rPr>
          <w:color w:val="000000" w:themeColor="text1"/>
          <w:lang w:val="en-IN"/>
        </w:rPr>
        <w:t>"select count(*) from Product where quantity&gt;0").</w:t>
      </w:r>
      <w:proofErr w:type="spellStart"/>
      <w:r w:rsidRPr="00877590">
        <w:rPr>
          <w:color w:val="000000" w:themeColor="text1"/>
          <w:lang w:val="en-IN"/>
        </w:rPr>
        <w:t>uniqueResult</w:t>
      </w:r>
      <w:proofErr w:type="spellEnd"/>
      <w:r w:rsidRPr="00877590">
        <w:rPr>
          <w:color w:val="000000" w:themeColor="text1"/>
          <w:lang w:val="en-IN"/>
        </w:rPr>
        <w:t>();</w:t>
      </w:r>
    </w:p>
    <w:p w14:paraId="774633C0" w14:textId="77777777" w:rsidR="00665DDB" w:rsidRPr="00877590" w:rsidRDefault="00665DDB" w:rsidP="00877590">
      <w:pPr>
        <w:spacing w:line="240" w:lineRule="auto"/>
        <w:rPr>
          <w:color w:val="000000" w:themeColor="text1"/>
          <w:lang w:val="en-IN"/>
        </w:rPr>
      </w:pPr>
    </w:p>
    <w:p w14:paraId="5B3C3F8A"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List&lt;</w:t>
      </w:r>
      <w:proofErr w:type="gramStart"/>
      <w:r w:rsidRPr="00877590">
        <w:rPr>
          <w:color w:val="000000" w:themeColor="text1"/>
          <w:lang w:val="en-IN"/>
        </w:rPr>
        <w:t>Object[</w:t>
      </w:r>
      <w:proofErr w:type="gramEnd"/>
      <w:r w:rsidRPr="00877590">
        <w:rPr>
          <w:color w:val="000000" w:themeColor="text1"/>
          <w:lang w:val="en-IN"/>
        </w:rPr>
        <w:t>]&gt; group =</w:t>
      </w:r>
    </w:p>
    <w:p w14:paraId="315E7577"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proofErr w:type="gramStart"/>
      <w:r w:rsidRPr="00877590">
        <w:rPr>
          <w:color w:val="000000" w:themeColor="text1"/>
          <w:u w:val="single"/>
          <w:lang w:val="en-IN"/>
        </w:rPr>
        <w:t>session.createQuery</w:t>
      </w:r>
      <w:proofErr w:type="spellEnd"/>
      <w:r w:rsidRPr="00877590">
        <w:rPr>
          <w:color w:val="000000" w:themeColor="text1"/>
          <w:u w:val="single"/>
          <w:lang w:val="en-IN"/>
        </w:rPr>
        <w:t>(</w:t>
      </w:r>
      <w:proofErr w:type="gramEnd"/>
      <w:r w:rsidRPr="00877590">
        <w:rPr>
          <w:color w:val="000000" w:themeColor="text1"/>
          <w:u w:val="single"/>
          <w:lang w:val="en-IN"/>
        </w:rPr>
        <w:t xml:space="preserve">"select </w:t>
      </w:r>
      <w:proofErr w:type="spellStart"/>
      <w:r w:rsidRPr="00877590">
        <w:rPr>
          <w:color w:val="000000" w:themeColor="text1"/>
          <w:u w:val="single"/>
          <w:lang w:val="en-IN"/>
        </w:rPr>
        <w:t>description,count</w:t>
      </w:r>
      <w:proofErr w:type="spellEnd"/>
      <w:r w:rsidRPr="00877590">
        <w:rPr>
          <w:color w:val="000000" w:themeColor="text1"/>
          <w:u w:val="single"/>
          <w:lang w:val="en-IN"/>
        </w:rPr>
        <w:t>(*) from Product group by description").list()</w:t>
      </w:r>
      <w:r w:rsidRPr="00877590">
        <w:rPr>
          <w:color w:val="000000" w:themeColor="text1"/>
          <w:lang w:val="en-IN"/>
        </w:rPr>
        <w:t>;</w:t>
      </w:r>
    </w:p>
    <w:p w14:paraId="0FCD1207" w14:textId="77777777" w:rsidR="00665DDB" w:rsidRPr="00877590" w:rsidRDefault="00665DDB" w:rsidP="00877590">
      <w:pPr>
        <w:spacing w:line="240" w:lineRule="auto"/>
        <w:rPr>
          <w:color w:val="000000" w:themeColor="text1"/>
          <w:lang w:val="en-IN"/>
        </w:rPr>
      </w:pPr>
    </w:p>
    <w:p w14:paraId="49394812"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Double min =</w:t>
      </w:r>
    </w:p>
    <w:p w14:paraId="358EB6DA"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(Double) </w:t>
      </w:r>
      <w:proofErr w:type="spellStart"/>
      <w:proofErr w:type="gramStart"/>
      <w:r w:rsidRPr="00877590">
        <w:rPr>
          <w:color w:val="000000" w:themeColor="text1"/>
          <w:lang w:val="en-IN"/>
        </w:rPr>
        <w:t>session.createQuery</w:t>
      </w:r>
      <w:proofErr w:type="spellEnd"/>
      <w:r w:rsidRPr="00877590">
        <w:rPr>
          <w:color w:val="000000" w:themeColor="text1"/>
          <w:lang w:val="en-IN"/>
        </w:rPr>
        <w:t>(</w:t>
      </w:r>
      <w:proofErr w:type="gramEnd"/>
      <w:r w:rsidRPr="00877590">
        <w:rPr>
          <w:color w:val="000000" w:themeColor="text1"/>
          <w:lang w:val="en-IN"/>
        </w:rPr>
        <w:t>"select min(price) from Product").</w:t>
      </w:r>
      <w:proofErr w:type="spellStart"/>
      <w:r w:rsidRPr="00877590">
        <w:rPr>
          <w:color w:val="000000" w:themeColor="text1"/>
          <w:lang w:val="en-IN"/>
        </w:rPr>
        <w:t>uniqueResult</w:t>
      </w:r>
      <w:proofErr w:type="spellEnd"/>
      <w:r w:rsidRPr="00877590">
        <w:rPr>
          <w:color w:val="000000" w:themeColor="text1"/>
          <w:lang w:val="en-IN"/>
        </w:rPr>
        <w:t>();</w:t>
      </w:r>
    </w:p>
    <w:p w14:paraId="3F099AA5" w14:textId="77777777" w:rsidR="00665DDB" w:rsidRPr="00877590" w:rsidRDefault="00665DDB" w:rsidP="00877590">
      <w:pPr>
        <w:spacing w:line="240" w:lineRule="auto"/>
        <w:rPr>
          <w:color w:val="000000" w:themeColor="text1"/>
          <w:lang w:val="en-IN"/>
        </w:rPr>
      </w:pPr>
    </w:p>
    <w:p w14:paraId="6E7E706C"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Double max =</w:t>
      </w:r>
    </w:p>
    <w:p w14:paraId="03ABE031"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(Double) </w:t>
      </w:r>
      <w:proofErr w:type="spellStart"/>
      <w:proofErr w:type="gramStart"/>
      <w:r w:rsidRPr="00877590">
        <w:rPr>
          <w:color w:val="000000" w:themeColor="text1"/>
          <w:lang w:val="en-IN"/>
        </w:rPr>
        <w:t>session.createQuery</w:t>
      </w:r>
      <w:proofErr w:type="spellEnd"/>
      <w:r w:rsidRPr="00877590">
        <w:rPr>
          <w:color w:val="000000" w:themeColor="text1"/>
          <w:lang w:val="en-IN"/>
        </w:rPr>
        <w:t>(</w:t>
      </w:r>
      <w:proofErr w:type="gramEnd"/>
      <w:r w:rsidRPr="00877590">
        <w:rPr>
          <w:color w:val="000000" w:themeColor="text1"/>
          <w:lang w:val="en-IN"/>
        </w:rPr>
        <w:t>"select max(price) from Product").</w:t>
      </w:r>
      <w:proofErr w:type="spellStart"/>
      <w:r w:rsidRPr="00877590">
        <w:rPr>
          <w:color w:val="000000" w:themeColor="text1"/>
          <w:lang w:val="en-IN"/>
        </w:rPr>
        <w:t>uniqueResult</w:t>
      </w:r>
      <w:proofErr w:type="spellEnd"/>
      <w:r w:rsidRPr="00877590">
        <w:rPr>
          <w:color w:val="000000" w:themeColor="text1"/>
          <w:lang w:val="en-IN"/>
        </w:rPr>
        <w:t>();</w:t>
      </w:r>
    </w:p>
    <w:p w14:paraId="73C45C23" w14:textId="77777777" w:rsidR="00665DDB" w:rsidRPr="00877590" w:rsidRDefault="00665DDB" w:rsidP="00877590">
      <w:pPr>
        <w:spacing w:line="240" w:lineRule="auto"/>
        <w:rPr>
          <w:color w:val="000000" w:themeColor="text1"/>
          <w:lang w:val="en-IN"/>
        </w:rPr>
      </w:pPr>
    </w:p>
    <w:p w14:paraId="4F0FAE97"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proofErr w:type="gramStart"/>
      <w:r w:rsidRPr="00877590">
        <w:rPr>
          <w:color w:val="000000" w:themeColor="text1"/>
          <w:lang w:val="en-IN"/>
        </w:rPr>
        <w:t>System.</w:t>
      </w:r>
      <w:r w:rsidRPr="00877590">
        <w:rPr>
          <w:b/>
          <w:bCs/>
          <w:i/>
          <w:iCs/>
          <w:color w:val="000000" w:themeColor="text1"/>
          <w:lang w:val="en-IN"/>
        </w:rPr>
        <w:t>out</w:t>
      </w:r>
      <w:r w:rsidRPr="00877590">
        <w:rPr>
          <w:color w:val="000000" w:themeColor="text1"/>
          <w:lang w:val="en-IN"/>
        </w:rPr>
        <w:t>.println</w:t>
      </w:r>
      <w:proofErr w:type="spellEnd"/>
      <w:r w:rsidRPr="00877590">
        <w:rPr>
          <w:color w:val="000000" w:themeColor="text1"/>
          <w:lang w:val="en-IN"/>
        </w:rPr>
        <w:t>(</w:t>
      </w:r>
      <w:proofErr w:type="gramEnd"/>
      <w:r w:rsidRPr="00877590">
        <w:rPr>
          <w:color w:val="000000" w:themeColor="text1"/>
          <w:lang w:val="en-IN"/>
        </w:rPr>
        <w:t>"Total Products: " + total);</w:t>
      </w:r>
    </w:p>
    <w:p w14:paraId="27A9A4B5"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proofErr w:type="gramStart"/>
      <w:r w:rsidRPr="00877590">
        <w:rPr>
          <w:color w:val="000000" w:themeColor="text1"/>
          <w:lang w:val="en-IN"/>
        </w:rPr>
        <w:t>System.</w:t>
      </w:r>
      <w:r w:rsidRPr="00877590">
        <w:rPr>
          <w:b/>
          <w:bCs/>
          <w:i/>
          <w:iCs/>
          <w:color w:val="000000" w:themeColor="text1"/>
          <w:lang w:val="en-IN"/>
        </w:rPr>
        <w:t>out</w:t>
      </w:r>
      <w:r w:rsidRPr="00877590">
        <w:rPr>
          <w:color w:val="000000" w:themeColor="text1"/>
          <w:lang w:val="en-IN"/>
        </w:rPr>
        <w:t>.println</w:t>
      </w:r>
      <w:proofErr w:type="spellEnd"/>
      <w:r w:rsidRPr="00877590">
        <w:rPr>
          <w:color w:val="000000" w:themeColor="text1"/>
          <w:lang w:val="en-IN"/>
        </w:rPr>
        <w:t>(</w:t>
      </w:r>
      <w:proofErr w:type="gramEnd"/>
      <w:r w:rsidRPr="00877590">
        <w:rPr>
          <w:color w:val="000000" w:themeColor="text1"/>
          <w:lang w:val="en-IN"/>
        </w:rPr>
        <w:t>"Quantity &gt; 0: " + available);</w:t>
      </w:r>
    </w:p>
    <w:p w14:paraId="32208307"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proofErr w:type="gramStart"/>
      <w:r w:rsidRPr="00877590">
        <w:rPr>
          <w:color w:val="000000" w:themeColor="text1"/>
          <w:lang w:val="en-IN"/>
        </w:rPr>
        <w:t>group.forEach</w:t>
      </w:r>
      <w:proofErr w:type="spellEnd"/>
      <w:r w:rsidRPr="00877590">
        <w:rPr>
          <w:color w:val="000000" w:themeColor="text1"/>
          <w:lang w:val="en-IN"/>
        </w:rPr>
        <w:t>(</w:t>
      </w:r>
      <w:proofErr w:type="gramEnd"/>
      <w:r w:rsidRPr="00877590">
        <w:rPr>
          <w:color w:val="000000" w:themeColor="text1"/>
          <w:lang w:val="en-IN"/>
        </w:rPr>
        <w:t>o -&gt;</w:t>
      </w:r>
    </w:p>
    <w:p w14:paraId="244F8421"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proofErr w:type="gramStart"/>
      <w:r w:rsidRPr="00877590">
        <w:rPr>
          <w:color w:val="000000" w:themeColor="text1"/>
          <w:lang w:val="en-IN"/>
        </w:rPr>
        <w:t>System.</w:t>
      </w:r>
      <w:r w:rsidRPr="00877590">
        <w:rPr>
          <w:b/>
          <w:bCs/>
          <w:i/>
          <w:iCs/>
          <w:color w:val="000000" w:themeColor="text1"/>
          <w:lang w:val="en-IN"/>
        </w:rPr>
        <w:t>out</w:t>
      </w:r>
      <w:r w:rsidRPr="00877590">
        <w:rPr>
          <w:color w:val="000000" w:themeColor="text1"/>
          <w:lang w:val="en-IN"/>
        </w:rPr>
        <w:t>.println</w:t>
      </w:r>
      <w:proofErr w:type="spellEnd"/>
      <w:r w:rsidRPr="00877590">
        <w:rPr>
          <w:color w:val="000000" w:themeColor="text1"/>
          <w:lang w:val="en-IN"/>
        </w:rPr>
        <w:t>(</w:t>
      </w:r>
      <w:proofErr w:type="gramEnd"/>
      <w:r w:rsidRPr="00877590">
        <w:rPr>
          <w:color w:val="000000" w:themeColor="text1"/>
          <w:lang w:val="en-IN"/>
        </w:rPr>
        <w:t>o[0] + " " + o[1]));</w:t>
      </w:r>
    </w:p>
    <w:p w14:paraId="198C9EA3"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proofErr w:type="gramStart"/>
      <w:r w:rsidRPr="00877590">
        <w:rPr>
          <w:color w:val="000000" w:themeColor="text1"/>
          <w:lang w:val="en-IN"/>
        </w:rPr>
        <w:t>System.</w:t>
      </w:r>
      <w:r w:rsidRPr="00877590">
        <w:rPr>
          <w:b/>
          <w:bCs/>
          <w:i/>
          <w:iCs/>
          <w:color w:val="000000" w:themeColor="text1"/>
          <w:lang w:val="en-IN"/>
        </w:rPr>
        <w:t>out</w:t>
      </w:r>
      <w:r w:rsidRPr="00877590">
        <w:rPr>
          <w:color w:val="000000" w:themeColor="text1"/>
          <w:lang w:val="en-IN"/>
        </w:rPr>
        <w:t>.println</w:t>
      </w:r>
      <w:proofErr w:type="spellEnd"/>
      <w:r w:rsidRPr="00877590">
        <w:rPr>
          <w:color w:val="000000" w:themeColor="text1"/>
          <w:lang w:val="en-IN"/>
        </w:rPr>
        <w:t>(</w:t>
      </w:r>
      <w:proofErr w:type="gramEnd"/>
      <w:r w:rsidRPr="00877590">
        <w:rPr>
          <w:color w:val="000000" w:themeColor="text1"/>
          <w:lang w:val="en-IN"/>
        </w:rPr>
        <w:t>"Min Price: " + min);</w:t>
      </w:r>
    </w:p>
    <w:p w14:paraId="42AE92FB"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proofErr w:type="gramStart"/>
      <w:r w:rsidRPr="00877590">
        <w:rPr>
          <w:color w:val="000000" w:themeColor="text1"/>
          <w:lang w:val="en-IN"/>
        </w:rPr>
        <w:t>System.</w:t>
      </w:r>
      <w:r w:rsidRPr="00877590">
        <w:rPr>
          <w:b/>
          <w:bCs/>
          <w:i/>
          <w:iCs/>
          <w:color w:val="000000" w:themeColor="text1"/>
          <w:lang w:val="en-IN"/>
        </w:rPr>
        <w:t>out</w:t>
      </w:r>
      <w:r w:rsidRPr="00877590">
        <w:rPr>
          <w:color w:val="000000" w:themeColor="text1"/>
          <w:lang w:val="en-IN"/>
        </w:rPr>
        <w:t>.println</w:t>
      </w:r>
      <w:proofErr w:type="spellEnd"/>
      <w:r w:rsidRPr="00877590">
        <w:rPr>
          <w:color w:val="000000" w:themeColor="text1"/>
          <w:lang w:val="en-IN"/>
        </w:rPr>
        <w:t>(</w:t>
      </w:r>
      <w:proofErr w:type="gramEnd"/>
      <w:r w:rsidRPr="00877590">
        <w:rPr>
          <w:color w:val="000000" w:themeColor="text1"/>
          <w:lang w:val="en-IN"/>
        </w:rPr>
        <w:t>"Max Price: " + max);</w:t>
      </w:r>
    </w:p>
    <w:p w14:paraId="3E4970C3"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gramStart"/>
      <w:r w:rsidRPr="00877590">
        <w:rPr>
          <w:b/>
          <w:bCs/>
          <w:color w:val="000000" w:themeColor="text1"/>
          <w:lang w:val="en-IN"/>
        </w:rPr>
        <w:t>break</w:t>
      </w:r>
      <w:proofErr w:type="gramEnd"/>
      <w:r w:rsidRPr="00877590">
        <w:rPr>
          <w:color w:val="000000" w:themeColor="text1"/>
          <w:lang w:val="en-IN"/>
        </w:rPr>
        <w:t>;</w:t>
      </w:r>
    </w:p>
    <w:p w14:paraId="2277D0EB" w14:textId="77777777" w:rsidR="00665DDB" w:rsidRPr="00877590" w:rsidRDefault="00665DDB" w:rsidP="00877590">
      <w:pPr>
        <w:spacing w:line="240" w:lineRule="auto"/>
        <w:rPr>
          <w:color w:val="000000" w:themeColor="text1"/>
          <w:lang w:val="en-IN"/>
        </w:rPr>
      </w:pPr>
    </w:p>
    <w:p w14:paraId="6996864F"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r w:rsidRPr="00877590">
        <w:rPr>
          <w:b/>
          <w:bCs/>
          <w:color w:val="000000" w:themeColor="text1"/>
          <w:lang w:val="en-IN"/>
        </w:rPr>
        <w:t>case</w:t>
      </w:r>
      <w:r w:rsidRPr="00877590">
        <w:rPr>
          <w:color w:val="000000" w:themeColor="text1"/>
          <w:lang w:val="en-IN"/>
        </w:rPr>
        <w:t xml:space="preserve"> 7:</w:t>
      </w:r>
    </w:p>
    <w:p w14:paraId="4EAB74B7"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List&lt;</w:t>
      </w:r>
      <w:proofErr w:type="gramStart"/>
      <w:r w:rsidRPr="00877590">
        <w:rPr>
          <w:color w:val="000000" w:themeColor="text1"/>
          <w:lang w:val="en-IN"/>
        </w:rPr>
        <w:t>Object[</w:t>
      </w:r>
      <w:proofErr w:type="gramEnd"/>
      <w:r w:rsidRPr="00877590">
        <w:rPr>
          <w:color w:val="000000" w:themeColor="text1"/>
          <w:lang w:val="en-IN"/>
        </w:rPr>
        <w:t>]&gt; grp =</w:t>
      </w:r>
    </w:p>
    <w:p w14:paraId="22A97F87"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proofErr w:type="gramStart"/>
      <w:r w:rsidRPr="00877590">
        <w:rPr>
          <w:color w:val="000000" w:themeColor="text1"/>
          <w:u w:val="single"/>
          <w:lang w:val="en-IN"/>
        </w:rPr>
        <w:t>session.createQuery</w:t>
      </w:r>
      <w:proofErr w:type="spellEnd"/>
      <w:r w:rsidRPr="00877590">
        <w:rPr>
          <w:color w:val="000000" w:themeColor="text1"/>
          <w:u w:val="single"/>
          <w:lang w:val="en-IN"/>
        </w:rPr>
        <w:t>(</w:t>
      </w:r>
      <w:proofErr w:type="gramEnd"/>
      <w:r w:rsidRPr="00877590">
        <w:rPr>
          <w:color w:val="000000" w:themeColor="text1"/>
          <w:u w:val="single"/>
          <w:lang w:val="en-IN"/>
        </w:rPr>
        <w:t xml:space="preserve">"select </w:t>
      </w:r>
      <w:proofErr w:type="spellStart"/>
      <w:r w:rsidRPr="00877590">
        <w:rPr>
          <w:color w:val="000000" w:themeColor="text1"/>
          <w:u w:val="single"/>
          <w:lang w:val="en-IN"/>
        </w:rPr>
        <w:t>description,count</w:t>
      </w:r>
      <w:proofErr w:type="spellEnd"/>
      <w:r w:rsidRPr="00877590">
        <w:rPr>
          <w:color w:val="000000" w:themeColor="text1"/>
          <w:u w:val="single"/>
          <w:lang w:val="en-IN"/>
        </w:rPr>
        <w:t>(*) from Product group by description").list()</w:t>
      </w:r>
      <w:r w:rsidRPr="00877590">
        <w:rPr>
          <w:color w:val="000000" w:themeColor="text1"/>
          <w:lang w:val="en-IN"/>
        </w:rPr>
        <w:t>;</w:t>
      </w:r>
    </w:p>
    <w:p w14:paraId="5B8E18DC"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proofErr w:type="gramStart"/>
      <w:r w:rsidRPr="00877590">
        <w:rPr>
          <w:color w:val="000000" w:themeColor="text1"/>
          <w:lang w:val="en-IN"/>
        </w:rPr>
        <w:t>grp.forEach</w:t>
      </w:r>
      <w:proofErr w:type="spellEnd"/>
      <w:r w:rsidRPr="00877590">
        <w:rPr>
          <w:color w:val="000000" w:themeColor="text1"/>
          <w:lang w:val="en-IN"/>
        </w:rPr>
        <w:t>(</w:t>
      </w:r>
      <w:proofErr w:type="gramEnd"/>
      <w:r w:rsidRPr="00877590">
        <w:rPr>
          <w:color w:val="000000" w:themeColor="text1"/>
          <w:lang w:val="en-IN"/>
        </w:rPr>
        <w:t>o -&gt;</w:t>
      </w:r>
    </w:p>
    <w:p w14:paraId="755CA050"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proofErr w:type="gramStart"/>
      <w:r w:rsidRPr="00877590">
        <w:rPr>
          <w:color w:val="000000" w:themeColor="text1"/>
          <w:lang w:val="en-IN"/>
        </w:rPr>
        <w:t>System.</w:t>
      </w:r>
      <w:r w:rsidRPr="00877590">
        <w:rPr>
          <w:b/>
          <w:bCs/>
          <w:i/>
          <w:iCs/>
          <w:color w:val="000000" w:themeColor="text1"/>
          <w:lang w:val="en-IN"/>
        </w:rPr>
        <w:t>out</w:t>
      </w:r>
      <w:r w:rsidRPr="00877590">
        <w:rPr>
          <w:color w:val="000000" w:themeColor="text1"/>
          <w:lang w:val="en-IN"/>
        </w:rPr>
        <w:t>.println</w:t>
      </w:r>
      <w:proofErr w:type="spellEnd"/>
      <w:r w:rsidRPr="00877590">
        <w:rPr>
          <w:color w:val="000000" w:themeColor="text1"/>
          <w:lang w:val="en-IN"/>
        </w:rPr>
        <w:t>(</w:t>
      </w:r>
      <w:proofErr w:type="gramEnd"/>
      <w:r w:rsidRPr="00877590">
        <w:rPr>
          <w:color w:val="000000" w:themeColor="text1"/>
          <w:lang w:val="en-IN"/>
        </w:rPr>
        <w:t>o[0] + " " + o[1]));</w:t>
      </w:r>
    </w:p>
    <w:p w14:paraId="7D7F0895"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gramStart"/>
      <w:r w:rsidRPr="00877590">
        <w:rPr>
          <w:b/>
          <w:bCs/>
          <w:color w:val="000000" w:themeColor="text1"/>
          <w:lang w:val="en-IN"/>
        </w:rPr>
        <w:t>break</w:t>
      </w:r>
      <w:proofErr w:type="gramEnd"/>
      <w:r w:rsidRPr="00877590">
        <w:rPr>
          <w:color w:val="000000" w:themeColor="text1"/>
          <w:lang w:val="en-IN"/>
        </w:rPr>
        <w:t>;</w:t>
      </w:r>
    </w:p>
    <w:p w14:paraId="0D792F26" w14:textId="77777777" w:rsidR="00665DDB" w:rsidRPr="00877590" w:rsidRDefault="00665DDB" w:rsidP="00877590">
      <w:pPr>
        <w:spacing w:line="240" w:lineRule="auto"/>
        <w:rPr>
          <w:color w:val="000000" w:themeColor="text1"/>
          <w:lang w:val="en-IN"/>
        </w:rPr>
      </w:pPr>
    </w:p>
    <w:p w14:paraId="7D127162"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r w:rsidRPr="00877590">
        <w:rPr>
          <w:b/>
          <w:bCs/>
          <w:color w:val="000000" w:themeColor="text1"/>
          <w:lang w:val="en-IN"/>
        </w:rPr>
        <w:t>case</w:t>
      </w:r>
      <w:r w:rsidRPr="00877590">
        <w:rPr>
          <w:color w:val="000000" w:themeColor="text1"/>
          <w:lang w:val="en-IN"/>
        </w:rPr>
        <w:t xml:space="preserve"> 8:</w:t>
      </w:r>
    </w:p>
    <w:p w14:paraId="4794BFBA"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proofErr w:type="gramStart"/>
      <w:r w:rsidRPr="00877590">
        <w:rPr>
          <w:color w:val="000000" w:themeColor="text1"/>
          <w:lang w:val="en-IN"/>
        </w:rPr>
        <w:t>System.</w:t>
      </w:r>
      <w:r w:rsidRPr="00877590">
        <w:rPr>
          <w:b/>
          <w:bCs/>
          <w:i/>
          <w:iCs/>
          <w:color w:val="000000" w:themeColor="text1"/>
          <w:lang w:val="en-IN"/>
        </w:rPr>
        <w:t>out</w:t>
      </w:r>
      <w:r w:rsidRPr="00877590">
        <w:rPr>
          <w:color w:val="000000" w:themeColor="text1"/>
          <w:lang w:val="en-IN"/>
        </w:rPr>
        <w:t>.print</w:t>
      </w:r>
      <w:proofErr w:type="spellEnd"/>
      <w:r w:rsidRPr="00877590">
        <w:rPr>
          <w:color w:val="000000" w:themeColor="text1"/>
          <w:lang w:val="en-IN"/>
        </w:rPr>
        <w:t>(</w:t>
      </w:r>
      <w:proofErr w:type="gramEnd"/>
      <w:r w:rsidRPr="00877590">
        <w:rPr>
          <w:color w:val="000000" w:themeColor="text1"/>
          <w:lang w:val="en-IN"/>
        </w:rPr>
        <w:t>"Min price: ");</w:t>
      </w:r>
    </w:p>
    <w:p w14:paraId="308C179D"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gramStart"/>
      <w:r w:rsidRPr="00877590">
        <w:rPr>
          <w:b/>
          <w:bCs/>
          <w:color w:val="000000" w:themeColor="text1"/>
          <w:lang w:val="en-IN"/>
        </w:rPr>
        <w:t>double</w:t>
      </w:r>
      <w:proofErr w:type="gramEnd"/>
      <w:r w:rsidRPr="00877590">
        <w:rPr>
          <w:color w:val="000000" w:themeColor="text1"/>
          <w:lang w:val="en-IN"/>
        </w:rPr>
        <w:t xml:space="preserve"> </w:t>
      </w:r>
      <w:proofErr w:type="spellStart"/>
      <w:r w:rsidRPr="00877590">
        <w:rPr>
          <w:color w:val="000000" w:themeColor="text1"/>
          <w:lang w:val="en-IN"/>
        </w:rPr>
        <w:t>minp</w:t>
      </w:r>
      <w:proofErr w:type="spellEnd"/>
      <w:r w:rsidRPr="00877590">
        <w:rPr>
          <w:color w:val="000000" w:themeColor="text1"/>
          <w:lang w:val="en-IN"/>
        </w:rPr>
        <w:t xml:space="preserve"> = </w:t>
      </w:r>
      <w:proofErr w:type="spellStart"/>
      <w:r w:rsidRPr="00877590">
        <w:rPr>
          <w:color w:val="000000" w:themeColor="text1"/>
          <w:lang w:val="en-IN"/>
        </w:rPr>
        <w:t>sc.nextDouble</w:t>
      </w:r>
      <w:proofErr w:type="spellEnd"/>
      <w:r w:rsidRPr="00877590">
        <w:rPr>
          <w:color w:val="000000" w:themeColor="text1"/>
          <w:lang w:val="en-IN"/>
        </w:rPr>
        <w:t>();</w:t>
      </w:r>
    </w:p>
    <w:p w14:paraId="0972C219"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proofErr w:type="gramStart"/>
      <w:r w:rsidRPr="00877590">
        <w:rPr>
          <w:color w:val="000000" w:themeColor="text1"/>
          <w:lang w:val="en-IN"/>
        </w:rPr>
        <w:t>System.</w:t>
      </w:r>
      <w:r w:rsidRPr="00877590">
        <w:rPr>
          <w:b/>
          <w:bCs/>
          <w:i/>
          <w:iCs/>
          <w:color w:val="000000" w:themeColor="text1"/>
          <w:lang w:val="en-IN"/>
        </w:rPr>
        <w:t>out</w:t>
      </w:r>
      <w:r w:rsidRPr="00877590">
        <w:rPr>
          <w:color w:val="000000" w:themeColor="text1"/>
          <w:lang w:val="en-IN"/>
        </w:rPr>
        <w:t>.print</w:t>
      </w:r>
      <w:proofErr w:type="spellEnd"/>
      <w:r w:rsidRPr="00877590">
        <w:rPr>
          <w:color w:val="000000" w:themeColor="text1"/>
          <w:lang w:val="en-IN"/>
        </w:rPr>
        <w:t>(</w:t>
      </w:r>
      <w:proofErr w:type="gramEnd"/>
      <w:r w:rsidRPr="00877590">
        <w:rPr>
          <w:color w:val="000000" w:themeColor="text1"/>
          <w:lang w:val="en-IN"/>
        </w:rPr>
        <w:t>"Max price: ");</w:t>
      </w:r>
    </w:p>
    <w:p w14:paraId="128CE751"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gramStart"/>
      <w:r w:rsidRPr="00877590">
        <w:rPr>
          <w:b/>
          <w:bCs/>
          <w:color w:val="000000" w:themeColor="text1"/>
          <w:lang w:val="en-IN"/>
        </w:rPr>
        <w:t>double</w:t>
      </w:r>
      <w:proofErr w:type="gramEnd"/>
      <w:r w:rsidRPr="00877590">
        <w:rPr>
          <w:color w:val="000000" w:themeColor="text1"/>
          <w:lang w:val="en-IN"/>
        </w:rPr>
        <w:t xml:space="preserve"> </w:t>
      </w:r>
      <w:proofErr w:type="spellStart"/>
      <w:r w:rsidRPr="00877590">
        <w:rPr>
          <w:color w:val="000000" w:themeColor="text1"/>
          <w:lang w:val="en-IN"/>
        </w:rPr>
        <w:t>maxp</w:t>
      </w:r>
      <w:proofErr w:type="spellEnd"/>
      <w:r w:rsidRPr="00877590">
        <w:rPr>
          <w:color w:val="000000" w:themeColor="text1"/>
          <w:lang w:val="en-IN"/>
        </w:rPr>
        <w:t xml:space="preserve"> = </w:t>
      </w:r>
      <w:proofErr w:type="spellStart"/>
      <w:r w:rsidRPr="00877590">
        <w:rPr>
          <w:color w:val="000000" w:themeColor="text1"/>
          <w:lang w:val="en-IN"/>
        </w:rPr>
        <w:t>sc.nextDouble</w:t>
      </w:r>
      <w:proofErr w:type="spellEnd"/>
      <w:r w:rsidRPr="00877590">
        <w:rPr>
          <w:color w:val="000000" w:themeColor="text1"/>
          <w:lang w:val="en-IN"/>
        </w:rPr>
        <w:t>();</w:t>
      </w:r>
    </w:p>
    <w:p w14:paraId="4292C4AD" w14:textId="77777777" w:rsidR="00665DDB" w:rsidRPr="00877590" w:rsidRDefault="00665DDB" w:rsidP="00877590">
      <w:pPr>
        <w:spacing w:line="240" w:lineRule="auto"/>
        <w:rPr>
          <w:color w:val="000000" w:themeColor="text1"/>
          <w:lang w:val="en-IN"/>
        </w:rPr>
      </w:pPr>
    </w:p>
    <w:p w14:paraId="138FE7CF"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r w:rsidRPr="00877590">
        <w:rPr>
          <w:color w:val="000000" w:themeColor="text1"/>
          <w:u w:val="single"/>
          <w:lang w:val="en-IN"/>
        </w:rPr>
        <w:t>Query</w:t>
      </w:r>
      <w:r w:rsidRPr="00877590">
        <w:rPr>
          <w:color w:val="000000" w:themeColor="text1"/>
          <w:lang w:val="en-IN"/>
        </w:rPr>
        <w:t xml:space="preserve"> range =</w:t>
      </w:r>
    </w:p>
    <w:p w14:paraId="12BCA434"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proofErr w:type="gramStart"/>
      <w:r w:rsidRPr="00877590">
        <w:rPr>
          <w:color w:val="000000" w:themeColor="text1"/>
          <w:lang w:val="en-IN"/>
        </w:rPr>
        <w:t>session.createQuery</w:t>
      </w:r>
      <w:proofErr w:type="spellEnd"/>
      <w:r w:rsidRPr="00877590">
        <w:rPr>
          <w:color w:val="000000" w:themeColor="text1"/>
          <w:lang w:val="en-IN"/>
        </w:rPr>
        <w:t>(</w:t>
      </w:r>
      <w:proofErr w:type="gramEnd"/>
      <w:r w:rsidRPr="00877590">
        <w:rPr>
          <w:color w:val="000000" w:themeColor="text1"/>
          <w:lang w:val="en-IN"/>
        </w:rPr>
        <w:t>"from Product where price between :a and :b");</w:t>
      </w:r>
    </w:p>
    <w:p w14:paraId="69F4149D"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proofErr w:type="gramStart"/>
      <w:r w:rsidRPr="00877590">
        <w:rPr>
          <w:color w:val="000000" w:themeColor="text1"/>
          <w:lang w:val="en-IN"/>
        </w:rPr>
        <w:t>range.</w:t>
      </w:r>
      <w:r w:rsidRPr="00877590">
        <w:rPr>
          <w:color w:val="000000" w:themeColor="text1"/>
          <w:u w:val="single"/>
          <w:lang w:val="en-IN"/>
        </w:rPr>
        <w:t>setParameter</w:t>
      </w:r>
      <w:proofErr w:type="spellEnd"/>
      <w:r w:rsidRPr="00877590">
        <w:rPr>
          <w:color w:val="000000" w:themeColor="text1"/>
          <w:lang w:val="en-IN"/>
        </w:rPr>
        <w:t>(</w:t>
      </w:r>
      <w:proofErr w:type="gramEnd"/>
      <w:r w:rsidRPr="00877590">
        <w:rPr>
          <w:color w:val="000000" w:themeColor="text1"/>
          <w:lang w:val="en-IN"/>
        </w:rPr>
        <w:t xml:space="preserve">"a", </w:t>
      </w:r>
      <w:proofErr w:type="spellStart"/>
      <w:r w:rsidRPr="00877590">
        <w:rPr>
          <w:color w:val="000000" w:themeColor="text1"/>
          <w:lang w:val="en-IN"/>
        </w:rPr>
        <w:t>minp</w:t>
      </w:r>
      <w:proofErr w:type="spellEnd"/>
      <w:r w:rsidRPr="00877590">
        <w:rPr>
          <w:color w:val="000000" w:themeColor="text1"/>
          <w:lang w:val="en-IN"/>
        </w:rPr>
        <w:t>);</w:t>
      </w:r>
    </w:p>
    <w:p w14:paraId="53C7ADF1"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proofErr w:type="gramStart"/>
      <w:r w:rsidRPr="00877590">
        <w:rPr>
          <w:color w:val="000000" w:themeColor="text1"/>
          <w:lang w:val="en-IN"/>
        </w:rPr>
        <w:t>range.</w:t>
      </w:r>
      <w:r w:rsidRPr="00877590">
        <w:rPr>
          <w:color w:val="000000" w:themeColor="text1"/>
          <w:u w:val="single"/>
          <w:lang w:val="en-IN"/>
        </w:rPr>
        <w:t>setParameter</w:t>
      </w:r>
      <w:proofErr w:type="spellEnd"/>
      <w:r w:rsidRPr="00877590">
        <w:rPr>
          <w:color w:val="000000" w:themeColor="text1"/>
          <w:lang w:val="en-IN"/>
        </w:rPr>
        <w:t>(</w:t>
      </w:r>
      <w:proofErr w:type="gramEnd"/>
      <w:r w:rsidRPr="00877590">
        <w:rPr>
          <w:color w:val="000000" w:themeColor="text1"/>
          <w:lang w:val="en-IN"/>
        </w:rPr>
        <w:t xml:space="preserve">"b", </w:t>
      </w:r>
      <w:proofErr w:type="spellStart"/>
      <w:r w:rsidRPr="00877590">
        <w:rPr>
          <w:color w:val="000000" w:themeColor="text1"/>
          <w:lang w:val="en-IN"/>
        </w:rPr>
        <w:t>maxp</w:t>
      </w:r>
      <w:proofErr w:type="spellEnd"/>
      <w:r w:rsidRPr="00877590">
        <w:rPr>
          <w:color w:val="000000" w:themeColor="text1"/>
          <w:lang w:val="en-IN"/>
        </w:rPr>
        <w:t>);</w:t>
      </w:r>
    </w:p>
    <w:p w14:paraId="2E68C766" w14:textId="77777777" w:rsidR="00665DDB" w:rsidRPr="00877590" w:rsidRDefault="00665DDB" w:rsidP="00877590">
      <w:pPr>
        <w:spacing w:line="240" w:lineRule="auto"/>
        <w:rPr>
          <w:color w:val="000000" w:themeColor="text1"/>
          <w:lang w:val="en-IN"/>
        </w:rPr>
      </w:pPr>
    </w:p>
    <w:p w14:paraId="04B66D86"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proofErr w:type="gramStart"/>
      <w:r w:rsidRPr="00877590">
        <w:rPr>
          <w:color w:val="000000" w:themeColor="text1"/>
          <w:u w:val="single"/>
          <w:lang w:val="en-IN"/>
        </w:rPr>
        <w:t>range.list</w:t>
      </w:r>
      <w:proofErr w:type="spellEnd"/>
      <w:r w:rsidRPr="00877590">
        <w:rPr>
          <w:color w:val="000000" w:themeColor="text1"/>
          <w:u w:val="single"/>
          <w:lang w:val="en-IN"/>
        </w:rPr>
        <w:t>(</w:t>
      </w:r>
      <w:proofErr w:type="gramEnd"/>
      <w:r w:rsidRPr="00877590">
        <w:rPr>
          <w:color w:val="000000" w:themeColor="text1"/>
          <w:u w:val="single"/>
          <w:lang w:val="en-IN"/>
        </w:rPr>
        <w:t>).</w:t>
      </w:r>
      <w:proofErr w:type="spellStart"/>
      <w:r w:rsidRPr="00877590">
        <w:rPr>
          <w:color w:val="000000" w:themeColor="text1"/>
          <w:u w:val="single"/>
          <w:lang w:val="en-IN"/>
        </w:rPr>
        <w:t>forEach</w:t>
      </w:r>
      <w:proofErr w:type="spellEnd"/>
      <w:r w:rsidRPr="00877590">
        <w:rPr>
          <w:color w:val="000000" w:themeColor="text1"/>
          <w:u w:val="single"/>
          <w:lang w:val="en-IN"/>
        </w:rPr>
        <w:t>(</w:t>
      </w:r>
      <w:proofErr w:type="spellStart"/>
      <w:r w:rsidRPr="00877590">
        <w:rPr>
          <w:color w:val="000000" w:themeColor="text1"/>
          <w:u w:val="single"/>
          <w:lang w:val="en-IN"/>
        </w:rPr>
        <w:t>System.</w:t>
      </w:r>
      <w:r w:rsidRPr="00877590">
        <w:rPr>
          <w:b/>
          <w:bCs/>
          <w:i/>
          <w:iCs/>
          <w:color w:val="000000" w:themeColor="text1"/>
          <w:u w:val="single"/>
          <w:lang w:val="en-IN"/>
        </w:rPr>
        <w:t>out</w:t>
      </w:r>
      <w:proofErr w:type="spellEnd"/>
      <w:r w:rsidRPr="00877590">
        <w:rPr>
          <w:color w:val="000000" w:themeColor="text1"/>
          <w:u w:val="single"/>
          <w:lang w:val="en-IN"/>
        </w:rPr>
        <w:t>::</w:t>
      </w:r>
      <w:proofErr w:type="spellStart"/>
      <w:r w:rsidRPr="00877590">
        <w:rPr>
          <w:color w:val="000000" w:themeColor="text1"/>
          <w:u w:val="single"/>
          <w:lang w:val="en-IN"/>
        </w:rPr>
        <w:t>println</w:t>
      </w:r>
      <w:proofErr w:type="spellEnd"/>
      <w:r w:rsidRPr="00877590">
        <w:rPr>
          <w:color w:val="000000" w:themeColor="text1"/>
          <w:u w:val="single"/>
          <w:lang w:val="en-IN"/>
        </w:rPr>
        <w:t>)</w:t>
      </w:r>
      <w:r w:rsidRPr="00877590">
        <w:rPr>
          <w:color w:val="000000" w:themeColor="text1"/>
          <w:lang w:val="en-IN"/>
        </w:rPr>
        <w:t>;</w:t>
      </w:r>
    </w:p>
    <w:p w14:paraId="65945C82"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gramStart"/>
      <w:r w:rsidRPr="00877590">
        <w:rPr>
          <w:b/>
          <w:bCs/>
          <w:color w:val="000000" w:themeColor="text1"/>
          <w:lang w:val="en-IN"/>
        </w:rPr>
        <w:t>break</w:t>
      </w:r>
      <w:proofErr w:type="gramEnd"/>
      <w:r w:rsidRPr="00877590">
        <w:rPr>
          <w:color w:val="000000" w:themeColor="text1"/>
          <w:lang w:val="en-IN"/>
        </w:rPr>
        <w:t>;</w:t>
      </w:r>
    </w:p>
    <w:p w14:paraId="07ADD53A" w14:textId="77777777" w:rsidR="00665DDB" w:rsidRPr="00877590" w:rsidRDefault="00665DDB" w:rsidP="00877590">
      <w:pPr>
        <w:spacing w:line="240" w:lineRule="auto"/>
        <w:rPr>
          <w:color w:val="000000" w:themeColor="text1"/>
          <w:lang w:val="en-IN"/>
        </w:rPr>
      </w:pPr>
    </w:p>
    <w:p w14:paraId="32D9B80F"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r w:rsidRPr="00877590">
        <w:rPr>
          <w:b/>
          <w:bCs/>
          <w:color w:val="000000" w:themeColor="text1"/>
          <w:lang w:val="en-IN"/>
        </w:rPr>
        <w:t>case</w:t>
      </w:r>
      <w:r w:rsidRPr="00877590">
        <w:rPr>
          <w:color w:val="000000" w:themeColor="text1"/>
          <w:lang w:val="en-IN"/>
        </w:rPr>
        <w:t xml:space="preserve"> 9:</w:t>
      </w:r>
    </w:p>
    <w:p w14:paraId="6576F4CF"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proofErr w:type="gramStart"/>
      <w:r w:rsidRPr="00877590">
        <w:rPr>
          <w:color w:val="000000" w:themeColor="text1"/>
          <w:lang w:val="en-IN"/>
        </w:rPr>
        <w:t>System.</w:t>
      </w:r>
      <w:r w:rsidRPr="00877590">
        <w:rPr>
          <w:b/>
          <w:bCs/>
          <w:i/>
          <w:iCs/>
          <w:color w:val="000000" w:themeColor="text1"/>
          <w:lang w:val="en-IN"/>
        </w:rPr>
        <w:t>out</w:t>
      </w:r>
      <w:r w:rsidRPr="00877590">
        <w:rPr>
          <w:color w:val="000000" w:themeColor="text1"/>
          <w:lang w:val="en-IN"/>
        </w:rPr>
        <w:t>.println</w:t>
      </w:r>
      <w:proofErr w:type="spellEnd"/>
      <w:r w:rsidRPr="00877590">
        <w:rPr>
          <w:color w:val="000000" w:themeColor="text1"/>
          <w:lang w:val="en-IN"/>
        </w:rPr>
        <w:t>(</w:t>
      </w:r>
      <w:proofErr w:type="gramEnd"/>
      <w:r w:rsidRPr="00877590">
        <w:rPr>
          <w:color w:val="000000" w:themeColor="text1"/>
          <w:lang w:val="en-IN"/>
        </w:rPr>
        <w:t>"1 Starts With");</w:t>
      </w:r>
    </w:p>
    <w:p w14:paraId="1F9A8F7B"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proofErr w:type="gramStart"/>
      <w:r w:rsidRPr="00877590">
        <w:rPr>
          <w:color w:val="000000" w:themeColor="text1"/>
          <w:lang w:val="en-IN"/>
        </w:rPr>
        <w:t>System.</w:t>
      </w:r>
      <w:r w:rsidRPr="00877590">
        <w:rPr>
          <w:b/>
          <w:bCs/>
          <w:i/>
          <w:iCs/>
          <w:color w:val="000000" w:themeColor="text1"/>
          <w:lang w:val="en-IN"/>
        </w:rPr>
        <w:t>out</w:t>
      </w:r>
      <w:r w:rsidRPr="00877590">
        <w:rPr>
          <w:color w:val="000000" w:themeColor="text1"/>
          <w:lang w:val="en-IN"/>
        </w:rPr>
        <w:t>.println</w:t>
      </w:r>
      <w:proofErr w:type="spellEnd"/>
      <w:r w:rsidRPr="00877590">
        <w:rPr>
          <w:color w:val="000000" w:themeColor="text1"/>
          <w:lang w:val="en-IN"/>
        </w:rPr>
        <w:t>(</w:t>
      </w:r>
      <w:proofErr w:type="gramEnd"/>
      <w:r w:rsidRPr="00877590">
        <w:rPr>
          <w:color w:val="000000" w:themeColor="text1"/>
          <w:lang w:val="en-IN"/>
        </w:rPr>
        <w:t>"2 Ends With");</w:t>
      </w:r>
    </w:p>
    <w:p w14:paraId="077F12D7"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proofErr w:type="gramStart"/>
      <w:r w:rsidRPr="00877590">
        <w:rPr>
          <w:color w:val="000000" w:themeColor="text1"/>
          <w:lang w:val="en-IN"/>
        </w:rPr>
        <w:t>System.</w:t>
      </w:r>
      <w:r w:rsidRPr="00877590">
        <w:rPr>
          <w:b/>
          <w:bCs/>
          <w:i/>
          <w:iCs/>
          <w:color w:val="000000" w:themeColor="text1"/>
          <w:lang w:val="en-IN"/>
        </w:rPr>
        <w:t>out</w:t>
      </w:r>
      <w:r w:rsidRPr="00877590">
        <w:rPr>
          <w:color w:val="000000" w:themeColor="text1"/>
          <w:lang w:val="en-IN"/>
        </w:rPr>
        <w:t>.println</w:t>
      </w:r>
      <w:proofErr w:type="spellEnd"/>
      <w:r w:rsidRPr="00877590">
        <w:rPr>
          <w:color w:val="000000" w:themeColor="text1"/>
          <w:lang w:val="en-IN"/>
        </w:rPr>
        <w:t>(</w:t>
      </w:r>
      <w:proofErr w:type="gramEnd"/>
      <w:r w:rsidRPr="00877590">
        <w:rPr>
          <w:color w:val="000000" w:themeColor="text1"/>
          <w:lang w:val="en-IN"/>
        </w:rPr>
        <w:t>"3 Contains");</w:t>
      </w:r>
    </w:p>
    <w:p w14:paraId="31027B94"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proofErr w:type="gramStart"/>
      <w:r w:rsidRPr="00877590">
        <w:rPr>
          <w:color w:val="000000" w:themeColor="text1"/>
          <w:lang w:val="en-IN"/>
        </w:rPr>
        <w:t>System.</w:t>
      </w:r>
      <w:r w:rsidRPr="00877590">
        <w:rPr>
          <w:b/>
          <w:bCs/>
          <w:i/>
          <w:iCs/>
          <w:color w:val="000000" w:themeColor="text1"/>
          <w:lang w:val="en-IN"/>
        </w:rPr>
        <w:t>out</w:t>
      </w:r>
      <w:r w:rsidRPr="00877590">
        <w:rPr>
          <w:color w:val="000000" w:themeColor="text1"/>
          <w:lang w:val="en-IN"/>
        </w:rPr>
        <w:t>.println</w:t>
      </w:r>
      <w:proofErr w:type="spellEnd"/>
      <w:r w:rsidRPr="00877590">
        <w:rPr>
          <w:color w:val="000000" w:themeColor="text1"/>
          <w:lang w:val="en-IN"/>
        </w:rPr>
        <w:t>(</w:t>
      </w:r>
      <w:proofErr w:type="gramEnd"/>
      <w:r w:rsidRPr="00877590">
        <w:rPr>
          <w:color w:val="000000" w:themeColor="text1"/>
          <w:lang w:val="en-IN"/>
        </w:rPr>
        <w:t>"4 Exact Length");</w:t>
      </w:r>
    </w:p>
    <w:p w14:paraId="474B9C74" w14:textId="77777777" w:rsidR="00665DDB" w:rsidRPr="00877590" w:rsidRDefault="00665DDB" w:rsidP="00877590">
      <w:pPr>
        <w:spacing w:line="240" w:lineRule="auto"/>
        <w:rPr>
          <w:color w:val="000000" w:themeColor="text1"/>
          <w:lang w:val="en-IN"/>
        </w:rPr>
      </w:pPr>
    </w:p>
    <w:p w14:paraId="3ABDF71E"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proofErr w:type="gramStart"/>
      <w:r w:rsidRPr="00877590">
        <w:rPr>
          <w:b/>
          <w:bCs/>
          <w:color w:val="000000" w:themeColor="text1"/>
          <w:lang w:val="en-IN"/>
        </w:rPr>
        <w:t>int</w:t>
      </w:r>
      <w:proofErr w:type="spellEnd"/>
      <w:proofErr w:type="gramEnd"/>
      <w:r w:rsidRPr="00877590">
        <w:rPr>
          <w:color w:val="000000" w:themeColor="text1"/>
          <w:lang w:val="en-IN"/>
        </w:rPr>
        <w:t xml:space="preserve"> like = </w:t>
      </w:r>
      <w:proofErr w:type="spellStart"/>
      <w:r w:rsidRPr="00877590">
        <w:rPr>
          <w:color w:val="000000" w:themeColor="text1"/>
          <w:lang w:val="en-IN"/>
        </w:rPr>
        <w:t>sc.nextInt</w:t>
      </w:r>
      <w:proofErr w:type="spellEnd"/>
      <w:r w:rsidRPr="00877590">
        <w:rPr>
          <w:color w:val="000000" w:themeColor="text1"/>
          <w:lang w:val="en-IN"/>
        </w:rPr>
        <w:t>();</w:t>
      </w:r>
    </w:p>
    <w:p w14:paraId="24BDFFBC" w14:textId="77777777" w:rsidR="00665DDB" w:rsidRPr="00877590" w:rsidRDefault="00665DDB" w:rsidP="00877590">
      <w:pPr>
        <w:spacing w:line="240" w:lineRule="auto"/>
        <w:rPr>
          <w:color w:val="000000" w:themeColor="text1"/>
          <w:lang w:val="en-IN"/>
        </w:rPr>
      </w:pPr>
    </w:p>
    <w:p w14:paraId="28088DDD"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r w:rsidRPr="00877590">
        <w:rPr>
          <w:b/>
          <w:bCs/>
          <w:color w:val="000000" w:themeColor="text1"/>
          <w:lang w:val="en-IN"/>
        </w:rPr>
        <w:t>if</w:t>
      </w:r>
      <w:r w:rsidRPr="00877590">
        <w:rPr>
          <w:color w:val="000000" w:themeColor="text1"/>
          <w:lang w:val="en-IN"/>
        </w:rPr>
        <w:t xml:space="preserve"> (like == 1) {</w:t>
      </w:r>
    </w:p>
    <w:p w14:paraId="6B372476"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proofErr w:type="gramStart"/>
      <w:r w:rsidRPr="00877590">
        <w:rPr>
          <w:color w:val="000000" w:themeColor="text1"/>
          <w:lang w:val="en-IN"/>
        </w:rPr>
        <w:t>System.</w:t>
      </w:r>
      <w:r w:rsidRPr="00877590">
        <w:rPr>
          <w:b/>
          <w:bCs/>
          <w:i/>
          <w:iCs/>
          <w:color w:val="000000" w:themeColor="text1"/>
          <w:lang w:val="en-IN"/>
        </w:rPr>
        <w:t>out</w:t>
      </w:r>
      <w:r w:rsidRPr="00877590">
        <w:rPr>
          <w:color w:val="000000" w:themeColor="text1"/>
          <w:lang w:val="en-IN"/>
        </w:rPr>
        <w:t>.print</w:t>
      </w:r>
      <w:proofErr w:type="spellEnd"/>
      <w:r w:rsidRPr="00877590">
        <w:rPr>
          <w:color w:val="000000" w:themeColor="text1"/>
          <w:lang w:val="en-IN"/>
        </w:rPr>
        <w:t>(</w:t>
      </w:r>
      <w:proofErr w:type="gramEnd"/>
      <w:r w:rsidRPr="00877590">
        <w:rPr>
          <w:color w:val="000000" w:themeColor="text1"/>
          <w:lang w:val="en-IN"/>
        </w:rPr>
        <w:t>"Enter letters: ");</w:t>
      </w:r>
    </w:p>
    <w:p w14:paraId="3D7EA027"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String s = </w:t>
      </w:r>
      <w:proofErr w:type="spellStart"/>
      <w:proofErr w:type="gramStart"/>
      <w:r w:rsidRPr="00877590">
        <w:rPr>
          <w:color w:val="000000" w:themeColor="text1"/>
          <w:lang w:val="en-IN"/>
        </w:rPr>
        <w:t>sc.next</w:t>
      </w:r>
      <w:proofErr w:type="spellEnd"/>
      <w:r w:rsidRPr="00877590">
        <w:rPr>
          <w:color w:val="000000" w:themeColor="text1"/>
          <w:lang w:val="en-IN"/>
        </w:rPr>
        <w:t>(</w:t>
      </w:r>
      <w:proofErr w:type="gramEnd"/>
      <w:r w:rsidRPr="00877590">
        <w:rPr>
          <w:color w:val="000000" w:themeColor="text1"/>
          <w:lang w:val="en-IN"/>
        </w:rPr>
        <w:t>) + "%";</w:t>
      </w:r>
    </w:p>
    <w:p w14:paraId="3DD2D78D"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proofErr w:type="gramStart"/>
      <w:r w:rsidRPr="00877590">
        <w:rPr>
          <w:color w:val="000000" w:themeColor="text1"/>
          <w:u w:val="single"/>
          <w:lang w:val="en-IN"/>
        </w:rPr>
        <w:t>session.createQuery</w:t>
      </w:r>
      <w:proofErr w:type="spellEnd"/>
      <w:r w:rsidRPr="00877590">
        <w:rPr>
          <w:color w:val="000000" w:themeColor="text1"/>
          <w:u w:val="single"/>
          <w:lang w:val="en-IN"/>
        </w:rPr>
        <w:t>(</w:t>
      </w:r>
      <w:proofErr w:type="gramEnd"/>
      <w:r w:rsidRPr="00877590">
        <w:rPr>
          <w:color w:val="000000" w:themeColor="text1"/>
          <w:u w:val="single"/>
          <w:lang w:val="en-IN"/>
        </w:rPr>
        <w:t>"from Product where name like :x")</w:t>
      </w:r>
    </w:p>
    <w:p w14:paraId="5CA41ED4" w14:textId="77777777" w:rsidR="00665DDB" w:rsidRPr="00877590" w:rsidRDefault="00665DDB" w:rsidP="00877590">
      <w:pPr>
        <w:spacing w:line="240" w:lineRule="auto"/>
        <w:rPr>
          <w:color w:val="000000" w:themeColor="text1"/>
          <w:lang w:val="en-IN"/>
        </w:rPr>
      </w:pPr>
      <w:r w:rsidRPr="00877590">
        <w:rPr>
          <w:color w:val="000000" w:themeColor="text1"/>
          <w:u w:val="single"/>
          <w:lang w:val="en-IN"/>
        </w:rPr>
        <w:t xml:space="preserve">                            .</w:t>
      </w:r>
      <w:proofErr w:type="spellStart"/>
      <w:proofErr w:type="gramStart"/>
      <w:r w:rsidRPr="00877590">
        <w:rPr>
          <w:color w:val="000000" w:themeColor="text1"/>
          <w:u w:val="single"/>
          <w:lang w:val="en-IN"/>
        </w:rPr>
        <w:t>setParameter</w:t>
      </w:r>
      <w:proofErr w:type="spellEnd"/>
      <w:r w:rsidRPr="00877590">
        <w:rPr>
          <w:color w:val="000000" w:themeColor="text1"/>
          <w:u w:val="single"/>
          <w:lang w:val="en-IN"/>
        </w:rPr>
        <w:t>(</w:t>
      </w:r>
      <w:proofErr w:type="gramEnd"/>
      <w:r w:rsidRPr="00877590">
        <w:rPr>
          <w:color w:val="000000" w:themeColor="text1"/>
          <w:u w:val="single"/>
          <w:lang w:val="en-IN"/>
        </w:rPr>
        <w:t>"x", s)</w:t>
      </w:r>
    </w:p>
    <w:p w14:paraId="1F3F865B" w14:textId="77777777" w:rsidR="00665DDB" w:rsidRPr="00877590" w:rsidRDefault="00665DDB" w:rsidP="00877590">
      <w:pPr>
        <w:spacing w:line="240" w:lineRule="auto"/>
        <w:rPr>
          <w:color w:val="000000" w:themeColor="text1"/>
          <w:lang w:val="en-IN"/>
        </w:rPr>
      </w:pPr>
      <w:r w:rsidRPr="00877590">
        <w:rPr>
          <w:color w:val="000000" w:themeColor="text1"/>
          <w:u w:val="single"/>
          <w:lang w:val="en-IN"/>
        </w:rPr>
        <w:t xml:space="preserve">                            .</w:t>
      </w:r>
      <w:proofErr w:type="gramStart"/>
      <w:r w:rsidRPr="00877590">
        <w:rPr>
          <w:color w:val="000000" w:themeColor="text1"/>
          <w:u w:val="single"/>
          <w:lang w:val="en-IN"/>
        </w:rPr>
        <w:t>list(</w:t>
      </w:r>
      <w:proofErr w:type="gramEnd"/>
      <w:r w:rsidRPr="00877590">
        <w:rPr>
          <w:color w:val="000000" w:themeColor="text1"/>
          <w:u w:val="single"/>
          <w:lang w:val="en-IN"/>
        </w:rPr>
        <w:t>).</w:t>
      </w:r>
      <w:proofErr w:type="spellStart"/>
      <w:r w:rsidRPr="00877590">
        <w:rPr>
          <w:color w:val="000000" w:themeColor="text1"/>
          <w:u w:val="single"/>
          <w:lang w:val="en-IN"/>
        </w:rPr>
        <w:t>forEach</w:t>
      </w:r>
      <w:proofErr w:type="spellEnd"/>
      <w:r w:rsidRPr="00877590">
        <w:rPr>
          <w:color w:val="000000" w:themeColor="text1"/>
          <w:u w:val="single"/>
          <w:lang w:val="en-IN"/>
        </w:rPr>
        <w:t>(</w:t>
      </w:r>
      <w:proofErr w:type="spellStart"/>
      <w:r w:rsidRPr="00877590">
        <w:rPr>
          <w:color w:val="000000" w:themeColor="text1"/>
          <w:u w:val="single"/>
          <w:lang w:val="en-IN"/>
        </w:rPr>
        <w:t>System.</w:t>
      </w:r>
      <w:r w:rsidRPr="00877590">
        <w:rPr>
          <w:b/>
          <w:bCs/>
          <w:i/>
          <w:iCs/>
          <w:color w:val="000000" w:themeColor="text1"/>
          <w:u w:val="single"/>
          <w:lang w:val="en-IN"/>
        </w:rPr>
        <w:t>out</w:t>
      </w:r>
      <w:proofErr w:type="spellEnd"/>
      <w:r w:rsidRPr="00877590">
        <w:rPr>
          <w:color w:val="000000" w:themeColor="text1"/>
          <w:u w:val="single"/>
          <w:lang w:val="en-IN"/>
        </w:rPr>
        <w:t>::</w:t>
      </w:r>
      <w:proofErr w:type="spellStart"/>
      <w:r w:rsidRPr="00877590">
        <w:rPr>
          <w:color w:val="000000" w:themeColor="text1"/>
          <w:u w:val="single"/>
          <w:lang w:val="en-IN"/>
        </w:rPr>
        <w:t>println</w:t>
      </w:r>
      <w:proofErr w:type="spellEnd"/>
      <w:r w:rsidRPr="00877590">
        <w:rPr>
          <w:color w:val="000000" w:themeColor="text1"/>
          <w:u w:val="single"/>
          <w:lang w:val="en-IN"/>
        </w:rPr>
        <w:t>)</w:t>
      </w:r>
      <w:r w:rsidRPr="00877590">
        <w:rPr>
          <w:color w:val="000000" w:themeColor="text1"/>
          <w:lang w:val="en-IN"/>
        </w:rPr>
        <w:t>;</w:t>
      </w:r>
    </w:p>
    <w:p w14:paraId="631214A4"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
    <w:p w14:paraId="47AED1A3" w14:textId="77777777" w:rsidR="00665DDB" w:rsidRPr="00877590" w:rsidRDefault="00665DDB" w:rsidP="00877590">
      <w:pPr>
        <w:spacing w:line="240" w:lineRule="auto"/>
        <w:rPr>
          <w:color w:val="000000" w:themeColor="text1"/>
          <w:lang w:val="en-IN"/>
        </w:rPr>
      </w:pPr>
    </w:p>
    <w:p w14:paraId="18AD2FEF"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r w:rsidRPr="00877590">
        <w:rPr>
          <w:b/>
          <w:bCs/>
          <w:color w:val="000000" w:themeColor="text1"/>
          <w:lang w:val="en-IN"/>
        </w:rPr>
        <w:t>if</w:t>
      </w:r>
      <w:r w:rsidRPr="00877590">
        <w:rPr>
          <w:color w:val="000000" w:themeColor="text1"/>
          <w:lang w:val="en-IN"/>
        </w:rPr>
        <w:t xml:space="preserve"> (like == 2) {</w:t>
      </w:r>
    </w:p>
    <w:p w14:paraId="4714B5DF"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proofErr w:type="gramStart"/>
      <w:r w:rsidRPr="00877590">
        <w:rPr>
          <w:color w:val="000000" w:themeColor="text1"/>
          <w:lang w:val="en-IN"/>
        </w:rPr>
        <w:t>System.</w:t>
      </w:r>
      <w:r w:rsidRPr="00877590">
        <w:rPr>
          <w:b/>
          <w:bCs/>
          <w:i/>
          <w:iCs/>
          <w:color w:val="000000" w:themeColor="text1"/>
          <w:lang w:val="en-IN"/>
        </w:rPr>
        <w:t>out</w:t>
      </w:r>
      <w:r w:rsidRPr="00877590">
        <w:rPr>
          <w:color w:val="000000" w:themeColor="text1"/>
          <w:lang w:val="en-IN"/>
        </w:rPr>
        <w:t>.print</w:t>
      </w:r>
      <w:proofErr w:type="spellEnd"/>
      <w:r w:rsidRPr="00877590">
        <w:rPr>
          <w:color w:val="000000" w:themeColor="text1"/>
          <w:lang w:val="en-IN"/>
        </w:rPr>
        <w:t>(</w:t>
      </w:r>
      <w:proofErr w:type="gramEnd"/>
      <w:r w:rsidRPr="00877590">
        <w:rPr>
          <w:color w:val="000000" w:themeColor="text1"/>
          <w:lang w:val="en-IN"/>
        </w:rPr>
        <w:t>"Enter letters: ");</w:t>
      </w:r>
    </w:p>
    <w:p w14:paraId="009201E2"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String s = "%" + </w:t>
      </w:r>
      <w:proofErr w:type="spellStart"/>
      <w:proofErr w:type="gramStart"/>
      <w:r w:rsidRPr="00877590">
        <w:rPr>
          <w:color w:val="000000" w:themeColor="text1"/>
          <w:lang w:val="en-IN"/>
        </w:rPr>
        <w:t>sc.next</w:t>
      </w:r>
      <w:proofErr w:type="spellEnd"/>
      <w:r w:rsidRPr="00877590">
        <w:rPr>
          <w:color w:val="000000" w:themeColor="text1"/>
          <w:lang w:val="en-IN"/>
        </w:rPr>
        <w:t>(</w:t>
      </w:r>
      <w:proofErr w:type="gramEnd"/>
      <w:r w:rsidRPr="00877590">
        <w:rPr>
          <w:color w:val="000000" w:themeColor="text1"/>
          <w:lang w:val="en-IN"/>
        </w:rPr>
        <w:t>);</w:t>
      </w:r>
    </w:p>
    <w:p w14:paraId="7C5EF4B8"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proofErr w:type="gramStart"/>
      <w:r w:rsidRPr="00877590">
        <w:rPr>
          <w:color w:val="000000" w:themeColor="text1"/>
          <w:u w:val="single"/>
          <w:lang w:val="en-IN"/>
        </w:rPr>
        <w:t>session.createQuery</w:t>
      </w:r>
      <w:proofErr w:type="spellEnd"/>
      <w:r w:rsidRPr="00877590">
        <w:rPr>
          <w:color w:val="000000" w:themeColor="text1"/>
          <w:u w:val="single"/>
          <w:lang w:val="en-IN"/>
        </w:rPr>
        <w:t>(</w:t>
      </w:r>
      <w:proofErr w:type="gramEnd"/>
      <w:r w:rsidRPr="00877590">
        <w:rPr>
          <w:color w:val="000000" w:themeColor="text1"/>
          <w:u w:val="single"/>
          <w:lang w:val="en-IN"/>
        </w:rPr>
        <w:t>"from Product where name like :x")</w:t>
      </w:r>
    </w:p>
    <w:p w14:paraId="61DF2AD5" w14:textId="77777777" w:rsidR="00665DDB" w:rsidRPr="00877590" w:rsidRDefault="00665DDB" w:rsidP="00877590">
      <w:pPr>
        <w:spacing w:line="240" w:lineRule="auto"/>
        <w:rPr>
          <w:color w:val="000000" w:themeColor="text1"/>
          <w:lang w:val="en-IN"/>
        </w:rPr>
      </w:pPr>
      <w:r w:rsidRPr="00877590">
        <w:rPr>
          <w:color w:val="000000" w:themeColor="text1"/>
          <w:u w:val="single"/>
          <w:lang w:val="en-IN"/>
        </w:rPr>
        <w:t xml:space="preserve">                            .</w:t>
      </w:r>
      <w:proofErr w:type="spellStart"/>
      <w:proofErr w:type="gramStart"/>
      <w:r w:rsidRPr="00877590">
        <w:rPr>
          <w:color w:val="000000" w:themeColor="text1"/>
          <w:u w:val="single"/>
          <w:lang w:val="en-IN"/>
        </w:rPr>
        <w:t>setParameter</w:t>
      </w:r>
      <w:proofErr w:type="spellEnd"/>
      <w:r w:rsidRPr="00877590">
        <w:rPr>
          <w:color w:val="000000" w:themeColor="text1"/>
          <w:u w:val="single"/>
          <w:lang w:val="en-IN"/>
        </w:rPr>
        <w:t>(</w:t>
      </w:r>
      <w:proofErr w:type="gramEnd"/>
      <w:r w:rsidRPr="00877590">
        <w:rPr>
          <w:color w:val="000000" w:themeColor="text1"/>
          <w:u w:val="single"/>
          <w:lang w:val="en-IN"/>
        </w:rPr>
        <w:t>"x", s)</w:t>
      </w:r>
    </w:p>
    <w:p w14:paraId="497B19A6" w14:textId="77777777" w:rsidR="00665DDB" w:rsidRPr="00877590" w:rsidRDefault="00665DDB" w:rsidP="00877590">
      <w:pPr>
        <w:spacing w:line="240" w:lineRule="auto"/>
        <w:rPr>
          <w:color w:val="000000" w:themeColor="text1"/>
          <w:lang w:val="en-IN"/>
        </w:rPr>
      </w:pPr>
      <w:r w:rsidRPr="00877590">
        <w:rPr>
          <w:color w:val="000000" w:themeColor="text1"/>
          <w:u w:val="single"/>
          <w:lang w:val="en-IN"/>
        </w:rPr>
        <w:t xml:space="preserve">                            .</w:t>
      </w:r>
      <w:proofErr w:type="gramStart"/>
      <w:r w:rsidRPr="00877590">
        <w:rPr>
          <w:color w:val="000000" w:themeColor="text1"/>
          <w:u w:val="single"/>
          <w:lang w:val="en-IN"/>
        </w:rPr>
        <w:t>list(</w:t>
      </w:r>
      <w:proofErr w:type="gramEnd"/>
      <w:r w:rsidRPr="00877590">
        <w:rPr>
          <w:color w:val="000000" w:themeColor="text1"/>
          <w:u w:val="single"/>
          <w:lang w:val="en-IN"/>
        </w:rPr>
        <w:t>).</w:t>
      </w:r>
      <w:proofErr w:type="spellStart"/>
      <w:r w:rsidRPr="00877590">
        <w:rPr>
          <w:color w:val="000000" w:themeColor="text1"/>
          <w:u w:val="single"/>
          <w:lang w:val="en-IN"/>
        </w:rPr>
        <w:t>forEach</w:t>
      </w:r>
      <w:proofErr w:type="spellEnd"/>
      <w:r w:rsidRPr="00877590">
        <w:rPr>
          <w:color w:val="000000" w:themeColor="text1"/>
          <w:u w:val="single"/>
          <w:lang w:val="en-IN"/>
        </w:rPr>
        <w:t>(</w:t>
      </w:r>
      <w:proofErr w:type="spellStart"/>
      <w:r w:rsidRPr="00877590">
        <w:rPr>
          <w:color w:val="000000" w:themeColor="text1"/>
          <w:u w:val="single"/>
          <w:lang w:val="en-IN"/>
        </w:rPr>
        <w:t>System.</w:t>
      </w:r>
      <w:r w:rsidRPr="00877590">
        <w:rPr>
          <w:b/>
          <w:bCs/>
          <w:i/>
          <w:iCs/>
          <w:color w:val="000000" w:themeColor="text1"/>
          <w:u w:val="single"/>
          <w:lang w:val="en-IN"/>
        </w:rPr>
        <w:t>out</w:t>
      </w:r>
      <w:proofErr w:type="spellEnd"/>
      <w:r w:rsidRPr="00877590">
        <w:rPr>
          <w:color w:val="000000" w:themeColor="text1"/>
          <w:u w:val="single"/>
          <w:lang w:val="en-IN"/>
        </w:rPr>
        <w:t>::</w:t>
      </w:r>
      <w:proofErr w:type="spellStart"/>
      <w:r w:rsidRPr="00877590">
        <w:rPr>
          <w:color w:val="000000" w:themeColor="text1"/>
          <w:u w:val="single"/>
          <w:lang w:val="en-IN"/>
        </w:rPr>
        <w:t>println</w:t>
      </w:r>
      <w:proofErr w:type="spellEnd"/>
      <w:r w:rsidRPr="00877590">
        <w:rPr>
          <w:color w:val="000000" w:themeColor="text1"/>
          <w:u w:val="single"/>
          <w:lang w:val="en-IN"/>
        </w:rPr>
        <w:t>)</w:t>
      </w:r>
      <w:r w:rsidRPr="00877590">
        <w:rPr>
          <w:color w:val="000000" w:themeColor="text1"/>
          <w:lang w:val="en-IN"/>
        </w:rPr>
        <w:t>;</w:t>
      </w:r>
    </w:p>
    <w:p w14:paraId="1293E134"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
    <w:p w14:paraId="4E3350F2" w14:textId="77777777" w:rsidR="00665DDB" w:rsidRPr="00877590" w:rsidRDefault="00665DDB" w:rsidP="00877590">
      <w:pPr>
        <w:spacing w:line="240" w:lineRule="auto"/>
        <w:rPr>
          <w:color w:val="000000" w:themeColor="text1"/>
          <w:lang w:val="en-IN"/>
        </w:rPr>
      </w:pPr>
    </w:p>
    <w:p w14:paraId="21B53194"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r w:rsidRPr="00877590">
        <w:rPr>
          <w:b/>
          <w:bCs/>
          <w:color w:val="000000" w:themeColor="text1"/>
          <w:lang w:val="en-IN"/>
        </w:rPr>
        <w:t>if</w:t>
      </w:r>
      <w:r w:rsidRPr="00877590">
        <w:rPr>
          <w:color w:val="000000" w:themeColor="text1"/>
          <w:lang w:val="en-IN"/>
        </w:rPr>
        <w:t xml:space="preserve"> (like == 3) {</w:t>
      </w:r>
    </w:p>
    <w:p w14:paraId="3F3BB031"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proofErr w:type="gramStart"/>
      <w:r w:rsidRPr="00877590">
        <w:rPr>
          <w:color w:val="000000" w:themeColor="text1"/>
          <w:lang w:val="en-IN"/>
        </w:rPr>
        <w:t>System.</w:t>
      </w:r>
      <w:r w:rsidRPr="00877590">
        <w:rPr>
          <w:b/>
          <w:bCs/>
          <w:i/>
          <w:iCs/>
          <w:color w:val="000000" w:themeColor="text1"/>
          <w:lang w:val="en-IN"/>
        </w:rPr>
        <w:t>out</w:t>
      </w:r>
      <w:r w:rsidRPr="00877590">
        <w:rPr>
          <w:color w:val="000000" w:themeColor="text1"/>
          <w:lang w:val="en-IN"/>
        </w:rPr>
        <w:t>.print</w:t>
      </w:r>
      <w:proofErr w:type="spellEnd"/>
      <w:r w:rsidRPr="00877590">
        <w:rPr>
          <w:color w:val="000000" w:themeColor="text1"/>
          <w:lang w:val="en-IN"/>
        </w:rPr>
        <w:t>(</w:t>
      </w:r>
      <w:proofErr w:type="gramEnd"/>
      <w:r w:rsidRPr="00877590">
        <w:rPr>
          <w:color w:val="000000" w:themeColor="text1"/>
          <w:lang w:val="en-IN"/>
        </w:rPr>
        <w:t>"Enter letters: ");</w:t>
      </w:r>
    </w:p>
    <w:p w14:paraId="6FE30ED5"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String s = "%" + </w:t>
      </w:r>
      <w:proofErr w:type="spellStart"/>
      <w:proofErr w:type="gramStart"/>
      <w:r w:rsidRPr="00877590">
        <w:rPr>
          <w:color w:val="000000" w:themeColor="text1"/>
          <w:lang w:val="en-IN"/>
        </w:rPr>
        <w:t>sc.next</w:t>
      </w:r>
      <w:proofErr w:type="spellEnd"/>
      <w:r w:rsidRPr="00877590">
        <w:rPr>
          <w:color w:val="000000" w:themeColor="text1"/>
          <w:lang w:val="en-IN"/>
        </w:rPr>
        <w:t>(</w:t>
      </w:r>
      <w:proofErr w:type="gramEnd"/>
      <w:r w:rsidRPr="00877590">
        <w:rPr>
          <w:color w:val="000000" w:themeColor="text1"/>
          <w:lang w:val="en-IN"/>
        </w:rPr>
        <w:t>) + "%";</w:t>
      </w:r>
    </w:p>
    <w:p w14:paraId="74BCE2B5"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proofErr w:type="gramStart"/>
      <w:r w:rsidRPr="00877590">
        <w:rPr>
          <w:color w:val="000000" w:themeColor="text1"/>
          <w:u w:val="single"/>
          <w:lang w:val="en-IN"/>
        </w:rPr>
        <w:t>session.createQuery</w:t>
      </w:r>
      <w:proofErr w:type="spellEnd"/>
      <w:r w:rsidRPr="00877590">
        <w:rPr>
          <w:color w:val="000000" w:themeColor="text1"/>
          <w:u w:val="single"/>
          <w:lang w:val="en-IN"/>
        </w:rPr>
        <w:t>(</w:t>
      </w:r>
      <w:proofErr w:type="gramEnd"/>
      <w:r w:rsidRPr="00877590">
        <w:rPr>
          <w:color w:val="000000" w:themeColor="text1"/>
          <w:u w:val="single"/>
          <w:lang w:val="en-IN"/>
        </w:rPr>
        <w:t>"from Product where name like :x")</w:t>
      </w:r>
    </w:p>
    <w:p w14:paraId="0D523829" w14:textId="77777777" w:rsidR="00665DDB" w:rsidRPr="00877590" w:rsidRDefault="00665DDB" w:rsidP="00877590">
      <w:pPr>
        <w:spacing w:line="240" w:lineRule="auto"/>
        <w:rPr>
          <w:color w:val="000000" w:themeColor="text1"/>
          <w:lang w:val="en-IN"/>
        </w:rPr>
      </w:pPr>
      <w:r w:rsidRPr="00877590">
        <w:rPr>
          <w:color w:val="000000" w:themeColor="text1"/>
          <w:u w:val="single"/>
          <w:lang w:val="en-IN"/>
        </w:rPr>
        <w:t xml:space="preserve">                            .</w:t>
      </w:r>
      <w:proofErr w:type="spellStart"/>
      <w:proofErr w:type="gramStart"/>
      <w:r w:rsidRPr="00877590">
        <w:rPr>
          <w:color w:val="000000" w:themeColor="text1"/>
          <w:u w:val="single"/>
          <w:lang w:val="en-IN"/>
        </w:rPr>
        <w:t>setParameter</w:t>
      </w:r>
      <w:proofErr w:type="spellEnd"/>
      <w:r w:rsidRPr="00877590">
        <w:rPr>
          <w:color w:val="000000" w:themeColor="text1"/>
          <w:u w:val="single"/>
          <w:lang w:val="en-IN"/>
        </w:rPr>
        <w:t>(</w:t>
      </w:r>
      <w:proofErr w:type="gramEnd"/>
      <w:r w:rsidRPr="00877590">
        <w:rPr>
          <w:color w:val="000000" w:themeColor="text1"/>
          <w:u w:val="single"/>
          <w:lang w:val="en-IN"/>
        </w:rPr>
        <w:t>"x", s)</w:t>
      </w:r>
    </w:p>
    <w:p w14:paraId="264140DB" w14:textId="77777777" w:rsidR="00665DDB" w:rsidRPr="00877590" w:rsidRDefault="00665DDB" w:rsidP="00877590">
      <w:pPr>
        <w:spacing w:line="240" w:lineRule="auto"/>
        <w:rPr>
          <w:color w:val="000000" w:themeColor="text1"/>
          <w:lang w:val="en-IN"/>
        </w:rPr>
      </w:pPr>
      <w:r w:rsidRPr="00877590">
        <w:rPr>
          <w:color w:val="000000" w:themeColor="text1"/>
          <w:u w:val="single"/>
          <w:lang w:val="en-IN"/>
        </w:rPr>
        <w:t xml:space="preserve">                            .</w:t>
      </w:r>
      <w:proofErr w:type="gramStart"/>
      <w:r w:rsidRPr="00877590">
        <w:rPr>
          <w:color w:val="000000" w:themeColor="text1"/>
          <w:u w:val="single"/>
          <w:lang w:val="en-IN"/>
        </w:rPr>
        <w:t>list(</w:t>
      </w:r>
      <w:proofErr w:type="gramEnd"/>
      <w:r w:rsidRPr="00877590">
        <w:rPr>
          <w:color w:val="000000" w:themeColor="text1"/>
          <w:u w:val="single"/>
          <w:lang w:val="en-IN"/>
        </w:rPr>
        <w:t>).</w:t>
      </w:r>
      <w:proofErr w:type="spellStart"/>
      <w:r w:rsidRPr="00877590">
        <w:rPr>
          <w:color w:val="000000" w:themeColor="text1"/>
          <w:u w:val="single"/>
          <w:lang w:val="en-IN"/>
        </w:rPr>
        <w:t>forEach</w:t>
      </w:r>
      <w:proofErr w:type="spellEnd"/>
      <w:r w:rsidRPr="00877590">
        <w:rPr>
          <w:color w:val="000000" w:themeColor="text1"/>
          <w:u w:val="single"/>
          <w:lang w:val="en-IN"/>
        </w:rPr>
        <w:t>(</w:t>
      </w:r>
      <w:proofErr w:type="spellStart"/>
      <w:r w:rsidRPr="00877590">
        <w:rPr>
          <w:color w:val="000000" w:themeColor="text1"/>
          <w:u w:val="single"/>
          <w:lang w:val="en-IN"/>
        </w:rPr>
        <w:t>System.</w:t>
      </w:r>
      <w:r w:rsidRPr="00877590">
        <w:rPr>
          <w:b/>
          <w:bCs/>
          <w:i/>
          <w:iCs/>
          <w:color w:val="000000" w:themeColor="text1"/>
          <w:u w:val="single"/>
          <w:lang w:val="en-IN"/>
        </w:rPr>
        <w:t>out</w:t>
      </w:r>
      <w:proofErr w:type="spellEnd"/>
      <w:r w:rsidRPr="00877590">
        <w:rPr>
          <w:color w:val="000000" w:themeColor="text1"/>
          <w:u w:val="single"/>
          <w:lang w:val="en-IN"/>
        </w:rPr>
        <w:t>::</w:t>
      </w:r>
      <w:proofErr w:type="spellStart"/>
      <w:r w:rsidRPr="00877590">
        <w:rPr>
          <w:color w:val="000000" w:themeColor="text1"/>
          <w:u w:val="single"/>
          <w:lang w:val="en-IN"/>
        </w:rPr>
        <w:t>println</w:t>
      </w:r>
      <w:proofErr w:type="spellEnd"/>
      <w:r w:rsidRPr="00877590">
        <w:rPr>
          <w:color w:val="000000" w:themeColor="text1"/>
          <w:u w:val="single"/>
          <w:lang w:val="en-IN"/>
        </w:rPr>
        <w:t>)</w:t>
      </w:r>
      <w:r w:rsidRPr="00877590">
        <w:rPr>
          <w:color w:val="000000" w:themeColor="text1"/>
          <w:lang w:val="en-IN"/>
        </w:rPr>
        <w:t>;</w:t>
      </w:r>
    </w:p>
    <w:p w14:paraId="3061E1BC"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
    <w:p w14:paraId="361DAA69" w14:textId="77777777" w:rsidR="00665DDB" w:rsidRPr="00877590" w:rsidRDefault="00665DDB" w:rsidP="00877590">
      <w:pPr>
        <w:spacing w:line="240" w:lineRule="auto"/>
        <w:rPr>
          <w:color w:val="000000" w:themeColor="text1"/>
          <w:lang w:val="en-IN"/>
        </w:rPr>
      </w:pPr>
    </w:p>
    <w:p w14:paraId="2B1F5211"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r w:rsidRPr="00877590">
        <w:rPr>
          <w:b/>
          <w:bCs/>
          <w:color w:val="000000" w:themeColor="text1"/>
          <w:lang w:val="en-IN"/>
        </w:rPr>
        <w:t>if</w:t>
      </w:r>
      <w:r w:rsidRPr="00877590">
        <w:rPr>
          <w:color w:val="000000" w:themeColor="text1"/>
          <w:lang w:val="en-IN"/>
        </w:rPr>
        <w:t xml:space="preserve"> (like == 4) {</w:t>
      </w:r>
    </w:p>
    <w:p w14:paraId="6B9C1A6F"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proofErr w:type="gramStart"/>
      <w:r w:rsidRPr="00877590">
        <w:rPr>
          <w:color w:val="000000" w:themeColor="text1"/>
          <w:lang w:val="en-IN"/>
        </w:rPr>
        <w:t>System.</w:t>
      </w:r>
      <w:r w:rsidRPr="00877590">
        <w:rPr>
          <w:b/>
          <w:bCs/>
          <w:i/>
          <w:iCs/>
          <w:color w:val="000000" w:themeColor="text1"/>
          <w:lang w:val="en-IN"/>
        </w:rPr>
        <w:t>out</w:t>
      </w:r>
      <w:r w:rsidRPr="00877590">
        <w:rPr>
          <w:color w:val="000000" w:themeColor="text1"/>
          <w:lang w:val="en-IN"/>
        </w:rPr>
        <w:t>.print</w:t>
      </w:r>
      <w:proofErr w:type="spellEnd"/>
      <w:r w:rsidRPr="00877590">
        <w:rPr>
          <w:color w:val="000000" w:themeColor="text1"/>
          <w:lang w:val="en-IN"/>
        </w:rPr>
        <w:t>(</w:t>
      </w:r>
      <w:proofErr w:type="gramEnd"/>
      <w:r w:rsidRPr="00877590">
        <w:rPr>
          <w:color w:val="000000" w:themeColor="text1"/>
          <w:lang w:val="en-IN"/>
        </w:rPr>
        <w:t>"Enter length: ");</w:t>
      </w:r>
    </w:p>
    <w:p w14:paraId="5EAF005F"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proofErr w:type="gramStart"/>
      <w:r w:rsidRPr="00877590">
        <w:rPr>
          <w:b/>
          <w:bCs/>
          <w:color w:val="000000" w:themeColor="text1"/>
          <w:lang w:val="en-IN"/>
        </w:rPr>
        <w:t>int</w:t>
      </w:r>
      <w:proofErr w:type="spellEnd"/>
      <w:proofErr w:type="gramEnd"/>
      <w:r w:rsidRPr="00877590">
        <w:rPr>
          <w:color w:val="000000" w:themeColor="text1"/>
          <w:lang w:val="en-IN"/>
        </w:rPr>
        <w:t xml:space="preserve"> </w:t>
      </w:r>
      <w:proofErr w:type="spellStart"/>
      <w:r w:rsidRPr="00877590">
        <w:rPr>
          <w:color w:val="000000" w:themeColor="text1"/>
          <w:lang w:val="en-IN"/>
        </w:rPr>
        <w:t>len</w:t>
      </w:r>
      <w:proofErr w:type="spellEnd"/>
      <w:r w:rsidRPr="00877590">
        <w:rPr>
          <w:color w:val="000000" w:themeColor="text1"/>
          <w:lang w:val="en-IN"/>
        </w:rPr>
        <w:t xml:space="preserve"> = </w:t>
      </w:r>
      <w:proofErr w:type="spellStart"/>
      <w:r w:rsidRPr="00877590">
        <w:rPr>
          <w:color w:val="000000" w:themeColor="text1"/>
          <w:lang w:val="en-IN"/>
        </w:rPr>
        <w:t>sc.nextInt</w:t>
      </w:r>
      <w:proofErr w:type="spellEnd"/>
      <w:r w:rsidRPr="00877590">
        <w:rPr>
          <w:color w:val="000000" w:themeColor="text1"/>
          <w:lang w:val="en-IN"/>
        </w:rPr>
        <w:t>();</w:t>
      </w:r>
    </w:p>
    <w:p w14:paraId="7AAE13A6"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proofErr w:type="gramStart"/>
      <w:r w:rsidRPr="00877590">
        <w:rPr>
          <w:color w:val="000000" w:themeColor="text1"/>
          <w:u w:val="single"/>
          <w:lang w:val="en-IN"/>
        </w:rPr>
        <w:t>session.createQuery</w:t>
      </w:r>
      <w:proofErr w:type="spellEnd"/>
      <w:r w:rsidRPr="00877590">
        <w:rPr>
          <w:color w:val="000000" w:themeColor="text1"/>
          <w:u w:val="single"/>
          <w:lang w:val="en-IN"/>
        </w:rPr>
        <w:t>(</w:t>
      </w:r>
      <w:proofErr w:type="gramEnd"/>
      <w:r w:rsidRPr="00877590">
        <w:rPr>
          <w:color w:val="000000" w:themeColor="text1"/>
          <w:u w:val="single"/>
          <w:lang w:val="en-IN"/>
        </w:rPr>
        <w:t>"from Product where length(name)=:l")</w:t>
      </w:r>
    </w:p>
    <w:p w14:paraId="0334D107" w14:textId="77777777" w:rsidR="00665DDB" w:rsidRPr="00877590" w:rsidRDefault="00665DDB" w:rsidP="00877590">
      <w:pPr>
        <w:spacing w:line="240" w:lineRule="auto"/>
        <w:rPr>
          <w:color w:val="000000" w:themeColor="text1"/>
          <w:lang w:val="en-IN"/>
        </w:rPr>
      </w:pPr>
      <w:r w:rsidRPr="00877590">
        <w:rPr>
          <w:color w:val="000000" w:themeColor="text1"/>
          <w:u w:val="single"/>
          <w:lang w:val="en-IN"/>
        </w:rPr>
        <w:t xml:space="preserve">                            .</w:t>
      </w:r>
      <w:proofErr w:type="spellStart"/>
      <w:proofErr w:type="gramStart"/>
      <w:r w:rsidRPr="00877590">
        <w:rPr>
          <w:color w:val="000000" w:themeColor="text1"/>
          <w:u w:val="single"/>
          <w:lang w:val="en-IN"/>
        </w:rPr>
        <w:t>setParameter</w:t>
      </w:r>
      <w:proofErr w:type="spellEnd"/>
      <w:r w:rsidRPr="00877590">
        <w:rPr>
          <w:color w:val="000000" w:themeColor="text1"/>
          <w:u w:val="single"/>
          <w:lang w:val="en-IN"/>
        </w:rPr>
        <w:t>(</w:t>
      </w:r>
      <w:proofErr w:type="gramEnd"/>
      <w:r w:rsidRPr="00877590">
        <w:rPr>
          <w:color w:val="000000" w:themeColor="text1"/>
          <w:u w:val="single"/>
          <w:lang w:val="en-IN"/>
        </w:rPr>
        <w:t xml:space="preserve">"l", </w:t>
      </w:r>
      <w:proofErr w:type="spellStart"/>
      <w:r w:rsidRPr="00877590">
        <w:rPr>
          <w:color w:val="000000" w:themeColor="text1"/>
          <w:u w:val="single"/>
          <w:lang w:val="en-IN"/>
        </w:rPr>
        <w:t>len</w:t>
      </w:r>
      <w:proofErr w:type="spellEnd"/>
      <w:r w:rsidRPr="00877590">
        <w:rPr>
          <w:color w:val="000000" w:themeColor="text1"/>
          <w:u w:val="single"/>
          <w:lang w:val="en-IN"/>
        </w:rPr>
        <w:t>)</w:t>
      </w:r>
    </w:p>
    <w:p w14:paraId="1C43A7A0" w14:textId="77777777" w:rsidR="00665DDB" w:rsidRPr="00877590" w:rsidRDefault="00665DDB" w:rsidP="00877590">
      <w:pPr>
        <w:spacing w:line="240" w:lineRule="auto"/>
        <w:rPr>
          <w:color w:val="000000" w:themeColor="text1"/>
          <w:lang w:val="en-IN"/>
        </w:rPr>
      </w:pPr>
      <w:r w:rsidRPr="00877590">
        <w:rPr>
          <w:color w:val="000000" w:themeColor="text1"/>
          <w:u w:val="single"/>
          <w:lang w:val="en-IN"/>
        </w:rPr>
        <w:t xml:space="preserve">                            .</w:t>
      </w:r>
      <w:proofErr w:type="gramStart"/>
      <w:r w:rsidRPr="00877590">
        <w:rPr>
          <w:color w:val="000000" w:themeColor="text1"/>
          <w:u w:val="single"/>
          <w:lang w:val="en-IN"/>
        </w:rPr>
        <w:t>list(</w:t>
      </w:r>
      <w:proofErr w:type="gramEnd"/>
      <w:r w:rsidRPr="00877590">
        <w:rPr>
          <w:color w:val="000000" w:themeColor="text1"/>
          <w:u w:val="single"/>
          <w:lang w:val="en-IN"/>
        </w:rPr>
        <w:t>).</w:t>
      </w:r>
      <w:proofErr w:type="spellStart"/>
      <w:r w:rsidRPr="00877590">
        <w:rPr>
          <w:color w:val="000000" w:themeColor="text1"/>
          <w:u w:val="single"/>
          <w:lang w:val="en-IN"/>
        </w:rPr>
        <w:t>forEach</w:t>
      </w:r>
      <w:proofErr w:type="spellEnd"/>
      <w:r w:rsidRPr="00877590">
        <w:rPr>
          <w:color w:val="000000" w:themeColor="text1"/>
          <w:u w:val="single"/>
          <w:lang w:val="en-IN"/>
        </w:rPr>
        <w:t>(</w:t>
      </w:r>
      <w:proofErr w:type="spellStart"/>
      <w:r w:rsidRPr="00877590">
        <w:rPr>
          <w:color w:val="000000" w:themeColor="text1"/>
          <w:u w:val="single"/>
          <w:lang w:val="en-IN"/>
        </w:rPr>
        <w:t>System.</w:t>
      </w:r>
      <w:r w:rsidRPr="00877590">
        <w:rPr>
          <w:b/>
          <w:bCs/>
          <w:i/>
          <w:iCs/>
          <w:color w:val="000000" w:themeColor="text1"/>
          <w:u w:val="single"/>
          <w:lang w:val="en-IN"/>
        </w:rPr>
        <w:t>out</w:t>
      </w:r>
      <w:proofErr w:type="spellEnd"/>
      <w:r w:rsidRPr="00877590">
        <w:rPr>
          <w:color w:val="000000" w:themeColor="text1"/>
          <w:u w:val="single"/>
          <w:lang w:val="en-IN"/>
        </w:rPr>
        <w:t>::</w:t>
      </w:r>
      <w:proofErr w:type="spellStart"/>
      <w:r w:rsidRPr="00877590">
        <w:rPr>
          <w:color w:val="000000" w:themeColor="text1"/>
          <w:u w:val="single"/>
          <w:lang w:val="en-IN"/>
        </w:rPr>
        <w:t>println</w:t>
      </w:r>
      <w:proofErr w:type="spellEnd"/>
      <w:r w:rsidRPr="00877590">
        <w:rPr>
          <w:color w:val="000000" w:themeColor="text1"/>
          <w:u w:val="single"/>
          <w:lang w:val="en-IN"/>
        </w:rPr>
        <w:t>)</w:t>
      </w:r>
      <w:r w:rsidRPr="00877590">
        <w:rPr>
          <w:color w:val="000000" w:themeColor="text1"/>
          <w:lang w:val="en-IN"/>
        </w:rPr>
        <w:t>;</w:t>
      </w:r>
    </w:p>
    <w:p w14:paraId="6A8273CD"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
    <w:p w14:paraId="29A165AD"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gramStart"/>
      <w:r w:rsidRPr="00877590">
        <w:rPr>
          <w:b/>
          <w:bCs/>
          <w:color w:val="000000" w:themeColor="text1"/>
          <w:lang w:val="en-IN"/>
        </w:rPr>
        <w:t>break</w:t>
      </w:r>
      <w:proofErr w:type="gramEnd"/>
      <w:r w:rsidRPr="00877590">
        <w:rPr>
          <w:color w:val="000000" w:themeColor="text1"/>
          <w:lang w:val="en-IN"/>
        </w:rPr>
        <w:t>;</w:t>
      </w:r>
    </w:p>
    <w:p w14:paraId="2FC66E66" w14:textId="77777777" w:rsidR="00665DDB" w:rsidRPr="00877590" w:rsidRDefault="00665DDB" w:rsidP="00877590">
      <w:pPr>
        <w:spacing w:line="240" w:lineRule="auto"/>
        <w:rPr>
          <w:color w:val="000000" w:themeColor="text1"/>
          <w:lang w:val="en-IN"/>
        </w:rPr>
      </w:pPr>
    </w:p>
    <w:p w14:paraId="6A85FCA5"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r w:rsidRPr="00877590">
        <w:rPr>
          <w:b/>
          <w:bCs/>
          <w:color w:val="000000" w:themeColor="text1"/>
          <w:lang w:val="en-IN"/>
        </w:rPr>
        <w:t>case</w:t>
      </w:r>
      <w:r w:rsidRPr="00877590">
        <w:rPr>
          <w:color w:val="000000" w:themeColor="text1"/>
          <w:lang w:val="en-IN"/>
        </w:rPr>
        <w:t xml:space="preserve"> 10:</w:t>
      </w:r>
    </w:p>
    <w:p w14:paraId="313A2B9F"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proofErr w:type="gramStart"/>
      <w:r w:rsidRPr="00877590">
        <w:rPr>
          <w:color w:val="000000" w:themeColor="text1"/>
          <w:lang w:val="en-IN"/>
        </w:rPr>
        <w:t>System.</w:t>
      </w:r>
      <w:r w:rsidRPr="00877590">
        <w:rPr>
          <w:b/>
          <w:bCs/>
          <w:i/>
          <w:iCs/>
          <w:color w:val="000000" w:themeColor="text1"/>
          <w:lang w:val="en-IN"/>
        </w:rPr>
        <w:t>out</w:t>
      </w:r>
      <w:r w:rsidRPr="00877590">
        <w:rPr>
          <w:color w:val="000000" w:themeColor="text1"/>
          <w:lang w:val="en-IN"/>
        </w:rPr>
        <w:t>.println</w:t>
      </w:r>
      <w:proofErr w:type="spellEnd"/>
      <w:r w:rsidRPr="00877590">
        <w:rPr>
          <w:color w:val="000000" w:themeColor="text1"/>
          <w:lang w:val="en-IN"/>
        </w:rPr>
        <w:t>(</w:t>
      </w:r>
      <w:proofErr w:type="gramEnd"/>
      <w:r w:rsidRPr="00877590">
        <w:rPr>
          <w:color w:val="000000" w:themeColor="text1"/>
          <w:lang w:val="en-IN"/>
        </w:rPr>
        <w:t>"Program Ended");</w:t>
      </w:r>
    </w:p>
    <w:p w14:paraId="1FA838E6"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gramStart"/>
      <w:r w:rsidRPr="00877590">
        <w:rPr>
          <w:b/>
          <w:bCs/>
          <w:color w:val="000000" w:themeColor="text1"/>
          <w:lang w:val="en-IN"/>
        </w:rPr>
        <w:t>break</w:t>
      </w:r>
      <w:proofErr w:type="gramEnd"/>
      <w:r w:rsidRPr="00877590">
        <w:rPr>
          <w:color w:val="000000" w:themeColor="text1"/>
          <w:lang w:val="en-IN"/>
        </w:rPr>
        <w:t>;</w:t>
      </w:r>
    </w:p>
    <w:p w14:paraId="139B83A2"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
    <w:p w14:paraId="50159A8B" w14:textId="77777777" w:rsidR="00665DDB" w:rsidRPr="00877590" w:rsidRDefault="00665DDB" w:rsidP="00877590">
      <w:pPr>
        <w:spacing w:line="240" w:lineRule="auto"/>
        <w:rPr>
          <w:color w:val="000000" w:themeColor="text1"/>
          <w:lang w:val="en-IN"/>
        </w:rPr>
      </w:pPr>
    </w:p>
    <w:p w14:paraId="67D6A547"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proofErr w:type="gramStart"/>
      <w:r w:rsidRPr="00877590">
        <w:rPr>
          <w:color w:val="000000" w:themeColor="text1"/>
          <w:lang w:val="en-IN"/>
        </w:rPr>
        <w:t>session.close</w:t>
      </w:r>
      <w:proofErr w:type="spellEnd"/>
      <w:r w:rsidRPr="00877590">
        <w:rPr>
          <w:color w:val="000000" w:themeColor="text1"/>
          <w:lang w:val="en-IN"/>
        </w:rPr>
        <w:t>(</w:t>
      </w:r>
      <w:proofErr w:type="gramEnd"/>
      <w:r w:rsidRPr="00877590">
        <w:rPr>
          <w:color w:val="000000" w:themeColor="text1"/>
          <w:lang w:val="en-IN"/>
        </w:rPr>
        <w:t>);</w:t>
      </w:r>
    </w:p>
    <w:p w14:paraId="308F8C61"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proofErr w:type="gramStart"/>
      <w:r w:rsidRPr="00877590">
        <w:rPr>
          <w:color w:val="000000" w:themeColor="text1"/>
          <w:lang w:val="en-IN"/>
        </w:rPr>
        <w:t>sf.close</w:t>
      </w:r>
      <w:proofErr w:type="spellEnd"/>
      <w:r w:rsidRPr="00877590">
        <w:rPr>
          <w:color w:val="000000" w:themeColor="text1"/>
          <w:lang w:val="en-IN"/>
        </w:rPr>
        <w:t>(</w:t>
      </w:r>
      <w:proofErr w:type="gramEnd"/>
      <w:r w:rsidRPr="00877590">
        <w:rPr>
          <w:color w:val="000000" w:themeColor="text1"/>
          <w:lang w:val="en-IN"/>
        </w:rPr>
        <w:t>);</w:t>
      </w:r>
    </w:p>
    <w:p w14:paraId="0E093B2F"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
    <w:p w14:paraId="13303AAA" w14:textId="77777777" w:rsidR="00665DDB" w:rsidRPr="00877590" w:rsidRDefault="00665DDB" w:rsidP="00877590">
      <w:pPr>
        <w:spacing w:line="240" w:lineRule="auto"/>
        <w:rPr>
          <w:color w:val="000000" w:themeColor="text1"/>
          <w:lang w:val="en-IN"/>
        </w:rPr>
      </w:pPr>
      <w:r w:rsidRPr="00877590">
        <w:rPr>
          <w:color w:val="000000" w:themeColor="text1"/>
          <w:lang w:val="en-IN"/>
        </w:rPr>
        <w:t>}</w:t>
      </w:r>
    </w:p>
    <w:p w14:paraId="4B03AB1C" w14:textId="77777777" w:rsidR="00665DDB" w:rsidRPr="00877590" w:rsidRDefault="00665DDB" w:rsidP="00877590">
      <w:pPr>
        <w:spacing w:line="240" w:lineRule="auto"/>
        <w:rPr>
          <w:b/>
          <w:bCs/>
          <w:color w:val="000000" w:themeColor="text1"/>
          <w:lang w:val="en-IN"/>
        </w:rPr>
      </w:pPr>
    </w:p>
    <w:p w14:paraId="015EAB4A" w14:textId="77777777" w:rsidR="00665DDB" w:rsidRPr="00665DDB" w:rsidRDefault="00665DDB" w:rsidP="00877590">
      <w:pPr>
        <w:spacing w:line="240" w:lineRule="auto"/>
        <w:rPr>
          <w:b/>
          <w:bCs/>
          <w:color w:val="002060"/>
          <w:lang w:val="en-IN"/>
        </w:rPr>
      </w:pPr>
    </w:p>
    <w:p w14:paraId="3127C580" w14:textId="2768FA7F" w:rsidR="00665DDB" w:rsidRPr="00F54E99" w:rsidRDefault="00665DDB" w:rsidP="00877590">
      <w:pPr>
        <w:spacing w:line="240" w:lineRule="auto"/>
        <w:rPr>
          <w:b/>
          <w:bCs/>
          <w:color w:val="000000" w:themeColor="text1"/>
          <w:lang w:val="en-IN"/>
        </w:rPr>
      </w:pPr>
      <w:r w:rsidRPr="00F54E99">
        <w:rPr>
          <w:b/>
          <w:bCs/>
          <w:color w:val="000000" w:themeColor="text1"/>
          <w:lang w:val="en-IN"/>
        </w:rPr>
        <w:t>Product.java:</w:t>
      </w:r>
    </w:p>
    <w:p w14:paraId="6038C353" w14:textId="77777777" w:rsidR="00665DDB" w:rsidRPr="00F54E99" w:rsidRDefault="00665DDB" w:rsidP="00877590">
      <w:pPr>
        <w:spacing w:line="240" w:lineRule="auto"/>
        <w:rPr>
          <w:color w:val="000000" w:themeColor="text1"/>
          <w:lang w:val="en-IN"/>
        </w:rPr>
      </w:pPr>
      <w:proofErr w:type="gramStart"/>
      <w:r w:rsidRPr="00F54E99">
        <w:rPr>
          <w:color w:val="000000" w:themeColor="text1"/>
          <w:lang w:val="en-IN"/>
        </w:rPr>
        <w:t>package</w:t>
      </w:r>
      <w:proofErr w:type="gramEnd"/>
      <w:r w:rsidRPr="00F54E99">
        <w:rPr>
          <w:color w:val="000000" w:themeColor="text1"/>
          <w:lang w:val="en-IN"/>
        </w:rPr>
        <w:t xml:space="preserve"> </w:t>
      </w:r>
      <w:proofErr w:type="spellStart"/>
      <w:r w:rsidRPr="00F54E99">
        <w:rPr>
          <w:color w:val="000000" w:themeColor="text1"/>
          <w:lang w:val="en-IN"/>
        </w:rPr>
        <w:t>com.klu.model</w:t>
      </w:r>
      <w:proofErr w:type="spellEnd"/>
      <w:r w:rsidRPr="00F54E99">
        <w:rPr>
          <w:color w:val="000000" w:themeColor="text1"/>
          <w:lang w:val="en-IN"/>
        </w:rPr>
        <w:t>;</w:t>
      </w:r>
    </w:p>
    <w:p w14:paraId="7CAA263C" w14:textId="77777777" w:rsidR="00665DDB" w:rsidRPr="00F54E99" w:rsidRDefault="00665DDB" w:rsidP="00877590">
      <w:pPr>
        <w:spacing w:line="240" w:lineRule="auto"/>
        <w:rPr>
          <w:color w:val="000000" w:themeColor="text1"/>
          <w:lang w:val="en-IN"/>
        </w:rPr>
      </w:pPr>
    </w:p>
    <w:p w14:paraId="2689B8E5" w14:textId="77777777" w:rsidR="00665DDB" w:rsidRPr="00F54E99" w:rsidRDefault="00665DDB" w:rsidP="00877590">
      <w:pPr>
        <w:spacing w:line="240" w:lineRule="auto"/>
        <w:rPr>
          <w:color w:val="000000" w:themeColor="text1"/>
          <w:lang w:val="en-IN"/>
        </w:rPr>
      </w:pPr>
      <w:proofErr w:type="gramStart"/>
      <w:r w:rsidRPr="00F54E99">
        <w:rPr>
          <w:color w:val="000000" w:themeColor="text1"/>
          <w:lang w:val="en-IN"/>
        </w:rPr>
        <w:t>import</w:t>
      </w:r>
      <w:proofErr w:type="gramEnd"/>
      <w:r w:rsidRPr="00F54E99">
        <w:rPr>
          <w:color w:val="000000" w:themeColor="text1"/>
          <w:lang w:val="en-IN"/>
        </w:rPr>
        <w:t xml:space="preserve"> </w:t>
      </w:r>
      <w:proofErr w:type="spellStart"/>
      <w:r w:rsidRPr="00F54E99">
        <w:rPr>
          <w:color w:val="000000" w:themeColor="text1"/>
          <w:lang w:val="en-IN"/>
        </w:rPr>
        <w:t>javax.persistence</w:t>
      </w:r>
      <w:proofErr w:type="spellEnd"/>
      <w:r w:rsidRPr="00F54E99">
        <w:rPr>
          <w:color w:val="000000" w:themeColor="text1"/>
          <w:lang w:val="en-IN"/>
        </w:rPr>
        <w:t>.*;</w:t>
      </w:r>
    </w:p>
    <w:p w14:paraId="0C86EEA7" w14:textId="77777777" w:rsidR="00665DDB" w:rsidRPr="00F54E99" w:rsidRDefault="00665DDB" w:rsidP="00877590">
      <w:pPr>
        <w:spacing w:line="240" w:lineRule="auto"/>
        <w:rPr>
          <w:color w:val="000000" w:themeColor="text1"/>
          <w:lang w:val="en-IN"/>
        </w:rPr>
      </w:pPr>
    </w:p>
    <w:p w14:paraId="2F7E3EC2" w14:textId="77777777" w:rsidR="00665DDB" w:rsidRPr="00F54E99" w:rsidRDefault="00665DDB" w:rsidP="00877590">
      <w:pPr>
        <w:spacing w:line="240" w:lineRule="auto"/>
        <w:rPr>
          <w:color w:val="000000" w:themeColor="text1"/>
          <w:lang w:val="en-IN"/>
        </w:rPr>
      </w:pPr>
      <w:r w:rsidRPr="00F54E99">
        <w:rPr>
          <w:color w:val="000000" w:themeColor="text1"/>
          <w:lang w:val="en-IN"/>
        </w:rPr>
        <w:t>@Entity</w:t>
      </w:r>
    </w:p>
    <w:p w14:paraId="193A53E6" w14:textId="77777777" w:rsidR="00665DDB" w:rsidRPr="00F54E99" w:rsidRDefault="00665DDB" w:rsidP="00877590">
      <w:pPr>
        <w:spacing w:line="240" w:lineRule="auto"/>
        <w:rPr>
          <w:color w:val="000000" w:themeColor="text1"/>
          <w:lang w:val="en-IN"/>
        </w:rPr>
      </w:pPr>
      <w:proofErr w:type="gramStart"/>
      <w:r w:rsidRPr="00F54E99">
        <w:rPr>
          <w:color w:val="000000" w:themeColor="text1"/>
          <w:lang w:val="en-IN"/>
        </w:rPr>
        <w:t>@Table(</w:t>
      </w:r>
      <w:proofErr w:type="gramEnd"/>
      <w:r w:rsidRPr="00F54E99">
        <w:rPr>
          <w:color w:val="000000" w:themeColor="text1"/>
          <w:lang w:val="en-IN"/>
        </w:rPr>
        <w:t>name = "product")</w:t>
      </w:r>
    </w:p>
    <w:p w14:paraId="6DB1539A" w14:textId="77777777" w:rsidR="00665DDB" w:rsidRPr="00F54E99" w:rsidRDefault="00665DDB" w:rsidP="00877590">
      <w:pPr>
        <w:spacing w:line="240" w:lineRule="auto"/>
        <w:rPr>
          <w:color w:val="000000" w:themeColor="text1"/>
          <w:lang w:val="en-IN"/>
        </w:rPr>
      </w:pPr>
      <w:r w:rsidRPr="00F54E99">
        <w:rPr>
          <w:color w:val="000000" w:themeColor="text1"/>
          <w:lang w:val="en-IN"/>
        </w:rPr>
        <w:t>public class Product {</w:t>
      </w:r>
    </w:p>
    <w:p w14:paraId="46E12BDD" w14:textId="77777777" w:rsidR="00665DDB" w:rsidRPr="00F54E99" w:rsidRDefault="00665DDB" w:rsidP="00877590">
      <w:pPr>
        <w:spacing w:line="240" w:lineRule="auto"/>
        <w:rPr>
          <w:color w:val="000000" w:themeColor="text1"/>
          <w:lang w:val="en-IN"/>
        </w:rPr>
      </w:pPr>
    </w:p>
    <w:p w14:paraId="475C8CEF" w14:textId="77777777" w:rsidR="00665DDB" w:rsidRPr="00F54E99" w:rsidRDefault="00665DDB" w:rsidP="00877590">
      <w:pPr>
        <w:spacing w:line="240" w:lineRule="auto"/>
        <w:rPr>
          <w:color w:val="000000" w:themeColor="text1"/>
          <w:lang w:val="en-IN"/>
        </w:rPr>
      </w:pPr>
      <w:r w:rsidRPr="00F54E99">
        <w:rPr>
          <w:color w:val="000000" w:themeColor="text1"/>
          <w:lang w:val="en-IN"/>
        </w:rPr>
        <w:t xml:space="preserve">    @Id</w:t>
      </w:r>
    </w:p>
    <w:p w14:paraId="449789E3" w14:textId="77777777" w:rsidR="00665DDB" w:rsidRPr="00F54E99" w:rsidRDefault="00665DDB" w:rsidP="00877590">
      <w:pPr>
        <w:spacing w:line="240" w:lineRule="auto"/>
        <w:rPr>
          <w:color w:val="000000" w:themeColor="text1"/>
          <w:lang w:val="en-IN"/>
        </w:rPr>
      </w:pPr>
      <w:r w:rsidRPr="00F54E99">
        <w:rPr>
          <w:color w:val="000000" w:themeColor="text1"/>
          <w:lang w:val="en-IN"/>
        </w:rPr>
        <w:t xml:space="preserve">    </w:t>
      </w:r>
      <w:proofErr w:type="gramStart"/>
      <w:r w:rsidRPr="00F54E99">
        <w:rPr>
          <w:color w:val="000000" w:themeColor="text1"/>
          <w:lang w:val="en-IN"/>
        </w:rPr>
        <w:t>@</w:t>
      </w:r>
      <w:proofErr w:type="spellStart"/>
      <w:r w:rsidRPr="00F54E99">
        <w:rPr>
          <w:color w:val="000000" w:themeColor="text1"/>
          <w:lang w:val="en-IN"/>
        </w:rPr>
        <w:t>GeneratedValue</w:t>
      </w:r>
      <w:proofErr w:type="spellEnd"/>
      <w:r w:rsidRPr="00F54E99">
        <w:rPr>
          <w:color w:val="000000" w:themeColor="text1"/>
          <w:lang w:val="en-IN"/>
        </w:rPr>
        <w:t>(</w:t>
      </w:r>
      <w:proofErr w:type="gramEnd"/>
      <w:r w:rsidRPr="00F54E99">
        <w:rPr>
          <w:color w:val="000000" w:themeColor="text1"/>
          <w:lang w:val="en-IN"/>
        </w:rPr>
        <w:t xml:space="preserve">strategy = </w:t>
      </w:r>
      <w:proofErr w:type="spellStart"/>
      <w:r w:rsidRPr="00F54E99">
        <w:rPr>
          <w:color w:val="000000" w:themeColor="text1"/>
          <w:lang w:val="en-IN"/>
        </w:rPr>
        <w:t>GenerationType.</w:t>
      </w:r>
      <w:r w:rsidRPr="00F54E99">
        <w:rPr>
          <w:i/>
          <w:iCs/>
          <w:color w:val="000000" w:themeColor="text1"/>
          <w:lang w:val="en-IN"/>
        </w:rPr>
        <w:t>IDENTITY</w:t>
      </w:r>
      <w:proofErr w:type="spellEnd"/>
      <w:r w:rsidRPr="00F54E99">
        <w:rPr>
          <w:color w:val="000000" w:themeColor="text1"/>
          <w:lang w:val="en-IN"/>
        </w:rPr>
        <w:t>)</w:t>
      </w:r>
    </w:p>
    <w:p w14:paraId="049193DF" w14:textId="77777777" w:rsidR="00665DDB" w:rsidRPr="00F54E99" w:rsidRDefault="00665DDB" w:rsidP="00877590">
      <w:pPr>
        <w:spacing w:line="240" w:lineRule="auto"/>
        <w:rPr>
          <w:color w:val="000000" w:themeColor="text1"/>
          <w:lang w:val="en-IN"/>
        </w:rPr>
      </w:pPr>
      <w:r w:rsidRPr="00F54E99">
        <w:rPr>
          <w:color w:val="000000" w:themeColor="text1"/>
          <w:lang w:val="en-IN"/>
        </w:rPr>
        <w:t xml:space="preserve">    </w:t>
      </w:r>
      <w:proofErr w:type="gramStart"/>
      <w:r w:rsidRPr="00F54E99">
        <w:rPr>
          <w:color w:val="000000" w:themeColor="text1"/>
          <w:lang w:val="en-IN"/>
        </w:rPr>
        <w:t>private</w:t>
      </w:r>
      <w:proofErr w:type="gramEnd"/>
      <w:r w:rsidRPr="00F54E99">
        <w:rPr>
          <w:color w:val="000000" w:themeColor="text1"/>
          <w:lang w:val="en-IN"/>
        </w:rPr>
        <w:t xml:space="preserve"> int id;</w:t>
      </w:r>
    </w:p>
    <w:p w14:paraId="5FE293A6" w14:textId="77777777" w:rsidR="00665DDB" w:rsidRPr="00F54E99" w:rsidRDefault="00665DDB" w:rsidP="00877590">
      <w:pPr>
        <w:spacing w:line="240" w:lineRule="auto"/>
        <w:rPr>
          <w:color w:val="000000" w:themeColor="text1"/>
          <w:lang w:val="en-IN"/>
        </w:rPr>
      </w:pPr>
    </w:p>
    <w:p w14:paraId="124725A4" w14:textId="77777777" w:rsidR="00665DDB" w:rsidRPr="00F54E99" w:rsidRDefault="00665DDB" w:rsidP="00877590">
      <w:pPr>
        <w:spacing w:line="240" w:lineRule="auto"/>
        <w:rPr>
          <w:color w:val="000000" w:themeColor="text1"/>
          <w:lang w:val="en-IN"/>
        </w:rPr>
      </w:pPr>
      <w:r w:rsidRPr="00F54E99">
        <w:rPr>
          <w:color w:val="000000" w:themeColor="text1"/>
          <w:lang w:val="en-IN"/>
        </w:rPr>
        <w:t xml:space="preserve">    </w:t>
      </w:r>
      <w:proofErr w:type="gramStart"/>
      <w:r w:rsidRPr="00F54E99">
        <w:rPr>
          <w:color w:val="000000" w:themeColor="text1"/>
          <w:lang w:val="en-IN"/>
        </w:rPr>
        <w:t>private</w:t>
      </w:r>
      <w:proofErr w:type="gramEnd"/>
      <w:r w:rsidRPr="00F54E99">
        <w:rPr>
          <w:color w:val="000000" w:themeColor="text1"/>
          <w:lang w:val="en-IN"/>
        </w:rPr>
        <w:t xml:space="preserve"> String name;</w:t>
      </w:r>
    </w:p>
    <w:p w14:paraId="4E7BD25A" w14:textId="77777777" w:rsidR="00665DDB" w:rsidRPr="00F54E99" w:rsidRDefault="00665DDB" w:rsidP="00877590">
      <w:pPr>
        <w:spacing w:line="240" w:lineRule="auto"/>
        <w:rPr>
          <w:color w:val="000000" w:themeColor="text1"/>
          <w:lang w:val="en-IN"/>
        </w:rPr>
      </w:pPr>
      <w:r w:rsidRPr="00F54E99">
        <w:rPr>
          <w:color w:val="000000" w:themeColor="text1"/>
          <w:lang w:val="en-IN"/>
        </w:rPr>
        <w:t xml:space="preserve">    </w:t>
      </w:r>
      <w:proofErr w:type="gramStart"/>
      <w:r w:rsidRPr="00F54E99">
        <w:rPr>
          <w:color w:val="000000" w:themeColor="text1"/>
          <w:lang w:val="en-IN"/>
        </w:rPr>
        <w:t>private</w:t>
      </w:r>
      <w:proofErr w:type="gramEnd"/>
      <w:r w:rsidRPr="00F54E99">
        <w:rPr>
          <w:color w:val="000000" w:themeColor="text1"/>
          <w:lang w:val="en-IN"/>
        </w:rPr>
        <w:t xml:space="preserve"> String description;</w:t>
      </w:r>
    </w:p>
    <w:p w14:paraId="7F41B55C" w14:textId="77777777" w:rsidR="00665DDB" w:rsidRPr="00F54E99" w:rsidRDefault="00665DDB" w:rsidP="00877590">
      <w:pPr>
        <w:spacing w:line="240" w:lineRule="auto"/>
        <w:rPr>
          <w:color w:val="000000" w:themeColor="text1"/>
          <w:lang w:val="en-IN"/>
        </w:rPr>
      </w:pPr>
      <w:r w:rsidRPr="00F54E99">
        <w:rPr>
          <w:color w:val="000000" w:themeColor="text1"/>
          <w:lang w:val="en-IN"/>
        </w:rPr>
        <w:t xml:space="preserve">    </w:t>
      </w:r>
      <w:proofErr w:type="gramStart"/>
      <w:r w:rsidRPr="00F54E99">
        <w:rPr>
          <w:color w:val="000000" w:themeColor="text1"/>
          <w:lang w:val="en-IN"/>
        </w:rPr>
        <w:t>private</w:t>
      </w:r>
      <w:proofErr w:type="gramEnd"/>
      <w:r w:rsidRPr="00F54E99">
        <w:rPr>
          <w:color w:val="000000" w:themeColor="text1"/>
          <w:lang w:val="en-IN"/>
        </w:rPr>
        <w:t xml:space="preserve"> double price;</w:t>
      </w:r>
    </w:p>
    <w:p w14:paraId="16D7957E" w14:textId="77777777" w:rsidR="00665DDB" w:rsidRPr="00F54E99" w:rsidRDefault="00665DDB" w:rsidP="00877590">
      <w:pPr>
        <w:spacing w:line="240" w:lineRule="auto"/>
        <w:rPr>
          <w:color w:val="000000" w:themeColor="text1"/>
          <w:lang w:val="en-IN"/>
        </w:rPr>
      </w:pPr>
      <w:r w:rsidRPr="00F54E99">
        <w:rPr>
          <w:color w:val="000000" w:themeColor="text1"/>
          <w:lang w:val="en-IN"/>
        </w:rPr>
        <w:t xml:space="preserve">    </w:t>
      </w:r>
      <w:proofErr w:type="gramStart"/>
      <w:r w:rsidRPr="00F54E99">
        <w:rPr>
          <w:color w:val="000000" w:themeColor="text1"/>
          <w:lang w:val="en-IN"/>
        </w:rPr>
        <w:t>private</w:t>
      </w:r>
      <w:proofErr w:type="gramEnd"/>
      <w:r w:rsidRPr="00F54E99">
        <w:rPr>
          <w:color w:val="000000" w:themeColor="text1"/>
          <w:lang w:val="en-IN"/>
        </w:rPr>
        <w:t xml:space="preserve"> int quantity;</w:t>
      </w:r>
    </w:p>
    <w:p w14:paraId="678EBB0B" w14:textId="77777777" w:rsidR="00665DDB" w:rsidRPr="00F54E99" w:rsidRDefault="00665DDB" w:rsidP="00877590">
      <w:pPr>
        <w:spacing w:line="240" w:lineRule="auto"/>
        <w:rPr>
          <w:color w:val="000000" w:themeColor="text1"/>
          <w:lang w:val="en-IN"/>
        </w:rPr>
      </w:pPr>
    </w:p>
    <w:p w14:paraId="69AA7EA5" w14:textId="77777777" w:rsidR="00665DDB" w:rsidRPr="00F54E99" w:rsidRDefault="00665DDB" w:rsidP="00877590">
      <w:pPr>
        <w:spacing w:line="240" w:lineRule="auto"/>
        <w:rPr>
          <w:color w:val="000000" w:themeColor="text1"/>
          <w:lang w:val="en-IN"/>
        </w:rPr>
      </w:pPr>
      <w:r w:rsidRPr="00F54E99">
        <w:rPr>
          <w:color w:val="000000" w:themeColor="text1"/>
          <w:lang w:val="en-IN"/>
        </w:rPr>
        <w:t xml:space="preserve">    </w:t>
      </w:r>
      <w:proofErr w:type="gramStart"/>
      <w:r w:rsidRPr="00F54E99">
        <w:rPr>
          <w:color w:val="000000" w:themeColor="text1"/>
          <w:lang w:val="en-IN"/>
        </w:rPr>
        <w:t>public</w:t>
      </w:r>
      <w:proofErr w:type="gramEnd"/>
      <w:r w:rsidRPr="00F54E99">
        <w:rPr>
          <w:color w:val="000000" w:themeColor="text1"/>
          <w:lang w:val="en-IN"/>
        </w:rPr>
        <w:t xml:space="preserve"> </w:t>
      </w:r>
      <w:proofErr w:type="spellStart"/>
      <w:r w:rsidRPr="00F54E99">
        <w:rPr>
          <w:color w:val="000000" w:themeColor="text1"/>
          <w:lang w:val="en-IN"/>
        </w:rPr>
        <w:t>int</w:t>
      </w:r>
      <w:proofErr w:type="spellEnd"/>
      <w:r w:rsidRPr="00F54E99">
        <w:rPr>
          <w:color w:val="000000" w:themeColor="text1"/>
          <w:lang w:val="en-IN"/>
        </w:rPr>
        <w:t xml:space="preserve"> </w:t>
      </w:r>
      <w:proofErr w:type="spellStart"/>
      <w:r w:rsidRPr="00F54E99">
        <w:rPr>
          <w:color w:val="000000" w:themeColor="text1"/>
          <w:lang w:val="en-IN"/>
        </w:rPr>
        <w:t>getId</w:t>
      </w:r>
      <w:proofErr w:type="spellEnd"/>
      <w:r w:rsidRPr="00F54E99">
        <w:rPr>
          <w:color w:val="000000" w:themeColor="text1"/>
          <w:lang w:val="en-IN"/>
        </w:rPr>
        <w:t>() {</w:t>
      </w:r>
    </w:p>
    <w:p w14:paraId="4CC95E20" w14:textId="77777777" w:rsidR="00665DDB" w:rsidRPr="00F54E99" w:rsidRDefault="00665DDB" w:rsidP="00877590">
      <w:pPr>
        <w:spacing w:line="240" w:lineRule="auto"/>
        <w:rPr>
          <w:color w:val="000000" w:themeColor="text1"/>
          <w:lang w:val="en-IN"/>
        </w:rPr>
      </w:pPr>
      <w:r w:rsidRPr="00F54E99">
        <w:rPr>
          <w:color w:val="000000" w:themeColor="text1"/>
          <w:lang w:val="en-IN"/>
        </w:rPr>
        <w:t xml:space="preserve">        </w:t>
      </w:r>
      <w:proofErr w:type="gramStart"/>
      <w:r w:rsidRPr="00F54E99">
        <w:rPr>
          <w:color w:val="000000" w:themeColor="text1"/>
          <w:lang w:val="en-IN"/>
        </w:rPr>
        <w:t>return</w:t>
      </w:r>
      <w:proofErr w:type="gramEnd"/>
      <w:r w:rsidRPr="00F54E99">
        <w:rPr>
          <w:color w:val="000000" w:themeColor="text1"/>
          <w:lang w:val="en-IN"/>
        </w:rPr>
        <w:t xml:space="preserve"> id;</w:t>
      </w:r>
    </w:p>
    <w:p w14:paraId="642CD7D3" w14:textId="77777777" w:rsidR="00665DDB" w:rsidRPr="00F54E99" w:rsidRDefault="00665DDB" w:rsidP="00877590">
      <w:pPr>
        <w:spacing w:line="240" w:lineRule="auto"/>
        <w:rPr>
          <w:color w:val="000000" w:themeColor="text1"/>
          <w:lang w:val="en-IN"/>
        </w:rPr>
      </w:pPr>
      <w:r w:rsidRPr="00F54E99">
        <w:rPr>
          <w:color w:val="000000" w:themeColor="text1"/>
          <w:lang w:val="en-IN"/>
        </w:rPr>
        <w:t xml:space="preserve">    }</w:t>
      </w:r>
    </w:p>
    <w:p w14:paraId="2760B091" w14:textId="77777777" w:rsidR="00665DDB" w:rsidRPr="00F54E99" w:rsidRDefault="00665DDB" w:rsidP="00877590">
      <w:pPr>
        <w:spacing w:line="240" w:lineRule="auto"/>
        <w:rPr>
          <w:color w:val="000000" w:themeColor="text1"/>
          <w:lang w:val="en-IN"/>
        </w:rPr>
      </w:pPr>
    </w:p>
    <w:p w14:paraId="43626844" w14:textId="77777777" w:rsidR="00665DDB" w:rsidRPr="00F54E99" w:rsidRDefault="00665DDB" w:rsidP="00877590">
      <w:pPr>
        <w:spacing w:line="240" w:lineRule="auto"/>
        <w:rPr>
          <w:color w:val="000000" w:themeColor="text1"/>
          <w:lang w:val="en-IN"/>
        </w:rPr>
      </w:pPr>
      <w:r w:rsidRPr="00F54E99">
        <w:rPr>
          <w:color w:val="000000" w:themeColor="text1"/>
          <w:lang w:val="en-IN"/>
        </w:rPr>
        <w:t xml:space="preserve">    </w:t>
      </w:r>
      <w:proofErr w:type="gramStart"/>
      <w:r w:rsidRPr="00F54E99">
        <w:rPr>
          <w:color w:val="000000" w:themeColor="text1"/>
          <w:lang w:val="en-IN"/>
        </w:rPr>
        <w:t>public</w:t>
      </w:r>
      <w:proofErr w:type="gramEnd"/>
      <w:r w:rsidRPr="00F54E99">
        <w:rPr>
          <w:color w:val="000000" w:themeColor="text1"/>
          <w:lang w:val="en-IN"/>
        </w:rPr>
        <w:t xml:space="preserve"> String </w:t>
      </w:r>
      <w:proofErr w:type="spellStart"/>
      <w:r w:rsidRPr="00F54E99">
        <w:rPr>
          <w:color w:val="000000" w:themeColor="text1"/>
          <w:lang w:val="en-IN"/>
        </w:rPr>
        <w:t>getName</w:t>
      </w:r>
      <w:proofErr w:type="spellEnd"/>
      <w:r w:rsidRPr="00F54E99">
        <w:rPr>
          <w:color w:val="000000" w:themeColor="text1"/>
          <w:lang w:val="en-IN"/>
        </w:rPr>
        <w:t>() {</w:t>
      </w:r>
    </w:p>
    <w:p w14:paraId="3146DE62" w14:textId="77777777" w:rsidR="00665DDB" w:rsidRPr="00F54E99" w:rsidRDefault="00665DDB" w:rsidP="00877590">
      <w:pPr>
        <w:spacing w:line="240" w:lineRule="auto"/>
        <w:rPr>
          <w:color w:val="000000" w:themeColor="text1"/>
          <w:lang w:val="en-IN"/>
        </w:rPr>
      </w:pPr>
      <w:r w:rsidRPr="00F54E99">
        <w:rPr>
          <w:color w:val="000000" w:themeColor="text1"/>
          <w:lang w:val="en-IN"/>
        </w:rPr>
        <w:t xml:space="preserve">        </w:t>
      </w:r>
      <w:proofErr w:type="gramStart"/>
      <w:r w:rsidRPr="00F54E99">
        <w:rPr>
          <w:color w:val="000000" w:themeColor="text1"/>
          <w:lang w:val="en-IN"/>
        </w:rPr>
        <w:t>return</w:t>
      </w:r>
      <w:proofErr w:type="gramEnd"/>
      <w:r w:rsidRPr="00F54E99">
        <w:rPr>
          <w:color w:val="000000" w:themeColor="text1"/>
          <w:lang w:val="en-IN"/>
        </w:rPr>
        <w:t xml:space="preserve"> name;</w:t>
      </w:r>
    </w:p>
    <w:p w14:paraId="06CE1BBD" w14:textId="77777777" w:rsidR="00665DDB" w:rsidRPr="00F54E99" w:rsidRDefault="00665DDB" w:rsidP="00877590">
      <w:pPr>
        <w:spacing w:line="240" w:lineRule="auto"/>
        <w:rPr>
          <w:color w:val="000000" w:themeColor="text1"/>
          <w:lang w:val="en-IN"/>
        </w:rPr>
      </w:pPr>
      <w:r w:rsidRPr="00F54E99">
        <w:rPr>
          <w:color w:val="000000" w:themeColor="text1"/>
          <w:lang w:val="en-IN"/>
        </w:rPr>
        <w:t xml:space="preserve">    }</w:t>
      </w:r>
    </w:p>
    <w:p w14:paraId="2C0AD5BD" w14:textId="77777777" w:rsidR="00665DDB" w:rsidRPr="00F54E99" w:rsidRDefault="00665DDB" w:rsidP="00877590">
      <w:pPr>
        <w:spacing w:line="240" w:lineRule="auto"/>
        <w:rPr>
          <w:color w:val="000000" w:themeColor="text1"/>
          <w:lang w:val="en-IN"/>
        </w:rPr>
      </w:pPr>
    </w:p>
    <w:p w14:paraId="36B6705A" w14:textId="77777777" w:rsidR="00665DDB" w:rsidRPr="00F54E99" w:rsidRDefault="00665DDB" w:rsidP="00877590">
      <w:pPr>
        <w:spacing w:line="240" w:lineRule="auto"/>
        <w:rPr>
          <w:color w:val="000000" w:themeColor="text1"/>
          <w:lang w:val="en-IN"/>
        </w:rPr>
      </w:pPr>
      <w:r w:rsidRPr="00F54E99">
        <w:rPr>
          <w:color w:val="000000" w:themeColor="text1"/>
          <w:lang w:val="en-IN"/>
        </w:rPr>
        <w:t xml:space="preserve">    </w:t>
      </w:r>
      <w:proofErr w:type="gramStart"/>
      <w:r w:rsidRPr="00F54E99">
        <w:rPr>
          <w:color w:val="000000" w:themeColor="text1"/>
          <w:lang w:val="en-IN"/>
        </w:rPr>
        <w:t>public</w:t>
      </w:r>
      <w:proofErr w:type="gramEnd"/>
      <w:r w:rsidRPr="00F54E99">
        <w:rPr>
          <w:color w:val="000000" w:themeColor="text1"/>
          <w:lang w:val="en-IN"/>
        </w:rPr>
        <w:t xml:space="preserve"> String </w:t>
      </w:r>
      <w:proofErr w:type="spellStart"/>
      <w:r w:rsidRPr="00F54E99">
        <w:rPr>
          <w:color w:val="000000" w:themeColor="text1"/>
          <w:lang w:val="en-IN"/>
        </w:rPr>
        <w:t>getDescription</w:t>
      </w:r>
      <w:proofErr w:type="spellEnd"/>
      <w:r w:rsidRPr="00F54E99">
        <w:rPr>
          <w:color w:val="000000" w:themeColor="text1"/>
          <w:lang w:val="en-IN"/>
        </w:rPr>
        <w:t>() {</w:t>
      </w:r>
    </w:p>
    <w:p w14:paraId="10010B7C" w14:textId="77777777" w:rsidR="00665DDB" w:rsidRPr="00F54E99" w:rsidRDefault="00665DDB" w:rsidP="00877590">
      <w:pPr>
        <w:spacing w:line="240" w:lineRule="auto"/>
        <w:rPr>
          <w:color w:val="000000" w:themeColor="text1"/>
          <w:lang w:val="en-IN"/>
        </w:rPr>
      </w:pPr>
      <w:r w:rsidRPr="00F54E99">
        <w:rPr>
          <w:color w:val="000000" w:themeColor="text1"/>
          <w:lang w:val="en-IN"/>
        </w:rPr>
        <w:t xml:space="preserve">        </w:t>
      </w:r>
      <w:proofErr w:type="gramStart"/>
      <w:r w:rsidRPr="00F54E99">
        <w:rPr>
          <w:color w:val="000000" w:themeColor="text1"/>
          <w:lang w:val="en-IN"/>
        </w:rPr>
        <w:t>return</w:t>
      </w:r>
      <w:proofErr w:type="gramEnd"/>
      <w:r w:rsidRPr="00F54E99">
        <w:rPr>
          <w:color w:val="000000" w:themeColor="text1"/>
          <w:lang w:val="en-IN"/>
        </w:rPr>
        <w:t xml:space="preserve"> description;</w:t>
      </w:r>
    </w:p>
    <w:p w14:paraId="13223EE9" w14:textId="77777777" w:rsidR="00665DDB" w:rsidRPr="00F54E99" w:rsidRDefault="00665DDB" w:rsidP="00877590">
      <w:pPr>
        <w:spacing w:line="240" w:lineRule="auto"/>
        <w:rPr>
          <w:color w:val="000000" w:themeColor="text1"/>
          <w:lang w:val="en-IN"/>
        </w:rPr>
      </w:pPr>
      <w:r w:rsidRPr="00F54E99">
        <w:rPr>
          <w:color w:val="000000" w:themeColor="text1"/>
          <w:lang w:val="en-IN"/>
        </w:rPr>
        <w:t xml:space="preserve">    }</w:t>
      </w:r>
    </w:p>
    <w:p w14:paraId="23D4203A" w14:textId="77777777" w:rsidR="00665DDB" w:rsidRPr="00F54E99" w:rsidRDefault="00665DDB" w:rsidP="00877590">
      <w:pPr>
        <w:spacing w:line="240" w:lineRule="auto"/>
        <w:rPr>
          <w:color w:val="000000" w:themeColor="text1"/>
          <w:lang w:val="en-IN"/>
        </w:rPr>
      </w:pPr>
    </w:p>
    <w:p w14:paraId="1BE511A9" w14:textId="77777777" w:rsidR="00665DDB" w:rsidRPr="00F54E99" w:rsidRDefault="00665DDB" w:rsidP="00877590">
      <w:pPr>
        <w:spacing w:line="240" w:lineRule="auto"/>
        <w:rPr>
          <w:color w:val="000000" w:themeColor="text1"/>
          <w:lang w:val="en-IN"/>
        </w:rPr>
      </w:pPr>
      <w:r w:rsidRPr="00F54E99">
        <w:rPr>
          <w:color w:val="000000" w:themeColor="text1"/>
          <w:lang w:val="en-IN"/>
        </w:rPr>
        <w:t xml:space="preserve">    </w:t>
      </w:r>
      <w:proofErr w:type="gramStart"/>
      <w:r w:rsidRPr="00F54E99">
        <w:rPr>
          <w:color w:val="000000" w:themeColor="text1"/>
          <w:lang w:val="en-IN"/>
        </w:rPr>
        <w:t>public</w:t>
      </w:r>
      <w:proofErr w:type="gramEnd"/>
      <w:r w:rsidRPr="00F54E99">
        <w:rPr>
          <w:color w:val="000000" w:themeColor="text1"/>
          <w:lang w:val="en-IN"/>
        </w:rPr>
        <w:t xml:space="preserve"> double </w:t>
      </w:r>
      <w:proofErr w:type="spellStart"/>
      <w:r w:rsidRPr="00F54E99">
        <w:rPr>
          <w:color w:val="000000" w:themeColor="text1"/>
          <w:lang w:val="en-IN"/>
        </w:rPr>
        <w:t>getPrice</w:t>
      </w:r>
      <w:proofErr w:type="spellEnd"/>
      <w:r w:rsidRPr="00F54E99">
        <w:rPr>
          <w:color w:val="000000" w:themeColor="text1"/>
          <w:lang w:val="en-IN"/>
        </w:rPr>
        <w:t>() {</w:t>
      </w:r>
    </w:p>
    <w:p w14:paraId="3DE349E6" w14:textId="77777777" w:rsidR="00665DDB" w:rsidRPr="00F54E99" w:rsidRDefault="00665DDB" w:rsidP="00877590">
      <w:pPr>
        <w:spacing w:line="240" w:lineRule="auto"/>
        <w:rPr>
          <w:color w:val="000000" w:themeColor="text1"/>
          <w:lang w:val="en-IN"/>
        </w:rPr>
      </w:pPr>
      <w:r w:rsidRPr="00F54E99">
        <w:rPr>
          <w:color w:val="000000" w:themeColor="text1"/>
          <w:lang w:val="en-IN"/>
        </w:rPr>
        <w:t xml:space="preserve">        </w:t>
      </w:r>
      <w:proofErr w:type="gramStart"/>
      <w:r w:rsidRPr="00F54E99">
        <w:rPr>
          <w:color w:val="000000" w:themeColor="text1"/>
          <w:lang w:val="en-IN"/>
        </w:rPr>
        <w:t>return</w:t>
      </w:r>
      <w:proofErr w:type="gramEnd"/>
      <w:r w:rsidRPr="00F54E99">
        <w:rPr>
          <w:color w:val="000000" w:themeColor="text1"/>
          <w:lang w:val="en-IN"/>
        </w:rPr>
        <w:t xml:space="preserve"> price;</w:t>
      </w:r>
    </w:p>
    <w:p w14:paraId="5396DDA9" w14:textId="77777777" w:rsidR="00665DDB" w:rsidRPr="00F54E99" w:rsidRDefault="00665DDB" w:rsidP="00877590">
      <w:pPr>
        <w:spacing w:line="240" w:lineRule="auto"/>
        <w:rPr>
          <w:color w:val="000000" w:themeColor="text1"/>
          <w:lang w:val="en-IN"/>
        </w:rPr>
      </w:pPr>
      <w:r w:rsidRPr="00F54E99">
        <w:rPr>
          <w:color w:val="000000" w:themeColor="text1"/>
          <w:lang w:val="en-IN"/>
        </w:rPr>
        <w:t xml:space="preserve">    }</w:t>
      </w:r>
    </w:p>
    <w:p w14:paraId="5DC285D1" w14:textId="77777777" w:rsidR="00665DDB" w:rsidRPr="00F54E99" w:rsidRDefault="00665DDB" w:rsidP="00877590">
      <w:pPr>
        <w:spacing w:line="240" w:lineRule="auto"/>
        <w:rPr>
          <w:color w:val="000000" w:themeColor="text1"/>
          <w:lang w:val="en-IN"/>
        </w:rPr>
      </w:pPr>
    </w:p>
    <w:p w14:paraId="0A949293" w14:textId="77777777" w:rsidR="00665DDB" w:rsidRPr="00F54E99" w:rsidRDefault="00665DDB" w:rsidP="00877590">
      <w:pPr>
        <w:spacing w:line="240" w:lineRule="auto"/>
        <w:rPr>
          <w:color w:val="000000" w:themeColor="text1"/>
          <w:lang w:val="en-IN"/>
        </w:rPr>
      </w:pPr>
      <w:r w:rsidRPr="00F54E99">
        <w:rPr>
          <w:color w:val="000000" w:themeColor="text1"/>
          <w:lang w:val="en-IN"/>
        </w:rPr>
        <w:t xml:space="preserve">    </w:t>
      </w:r>
      <w:proofErr w:type="gramStart"/>
      <w:r w:rsidRPr="00F54E99">
        <w:rPr>
          <w:color w:val="000000" w:themeColor="text1"/>
          <w:lang w:val="en-IN"/>
        </w:rPr>
        <w:t>public</w:t>
      </w:r>
      <w:proofErr w:type="gramEnd"/>
      <w:r w:rsidRPr="00F54E99">
        <w:rPr>
          <w:color w:val="000000" w:themeColor="text1"/>
          <w:lang w:val="en-IN"/>
        </w:rPr>
        <w:t xml:space="preserve"> </w:t>
      </w:r>
      <w:proofErr w:type="spellStart"/>
      <w:r w:rsidRPr="00F54E99">
        <w:rPr>
          <w:color w:val="000000" w:themeColor="text1"/>
          <w:lang w:val="en-IN"/>
        </w:rPr>
        <w:t>int</w:t>
      </w:r>
      <w:proofErr w:type="spellEnd"/>
      <w:r w:rsidRPr="00F54E99">
        <w:rPr>
          <w:color w:val="000000" w:themeColor="text1"/>
          <w:lang w:val="en-IN"/>
        </w:rPr>
        <w:t xml:space="preserve"> </w:t>
      </w:r>
      <w:proofErr w:type="spellStart"/>
      <w:r w:rsidRPr="00F54E99">
        <w:rPr>
          <w:color w:val="000000" w:themeColor="text1"/>
          <w:lang w:val="en-IN"/>
        </w:rPr>
        <w:t>getQuantity</w:t>
      </w:r>
      <w:proofErr w:type="spellEnd"/>
      <w:r w:rsidRPr="00F54E99">
        <w:rPr>
          <w:color w:val="000000" w:themeColor="text1"/>
          <w:lang w:val="en-IN"/>
        </w:rPr>
        <w:t>() {</w:t>
      </w:r>
    </w:p>
    <w:p w14:paraId="00C7B73F" w14:textId="77777777" w:rsidR="00665DDB" w:rsidRPr="00F54E99" w:rsidRDefault="00665DDB" w:rsidP="00877590">
      <w:pPr>
        <w:spacing w:line="240" w:lineRule="auto"/>
        <w:rPr>
          <w:color w:val="000000" w:themeColor="text1"/>
          <w:lang w:val="en-IN"/>
        </w:rPr>
      </w:pPr>
      <w:r w:rsidRPr="00F54E99">
        <w:rPr>
          <w:color w:val="000000" w:themeColor="text1"/>
          <w:lang w:val="en-IN"/>
        </w:rPr>
        <w:t xml:space="preserve">        </w:t>
      </w:r>
      <w:proofErr w:type="gramStart"/>
      <w:r w:rsidRPr="00F54E99">
        <w:rPr>
          <w:color w:val="000000" w:themeColor="text1"/>
          <w:lang w:val="en-IN"/>
        </w:rPr>
        <w:t>return</w:t>
      </w:r>
      <w:proofErr w:type="gramEnd"/>
      <w:r w:rsidRPr="00F54E99">
        <w:rPr>
          <w:color w:val="000000" w:themeColor="text1"/>
          <w:lang w:val="en-IN"/>
        </w:rPr>
        <w:t xml:space="preserve"> quantity;</w:t>
      </w:r>
    </w:p>
    <w:p w14:paraId="08CD94F3" w14:textId="77777777" w:rsidR="00665DDB" w:rsidRPr="00F54E99" w:rsidRDefault="00665DDB" w:rsidP="00877590">
      <w:pPr>
        <w:spacing w:line="240" w:lineRule="auto"/>
        <w:rPr>
          <w:color w:val="000000" w:themeColor="text1"/>
          <w:lang w:val="en-IN"/>
        </w:rPr>
      </w:pPr>
      <w:r w:rsidRPr="00F54E99">
        <w:rPr>
          <w:color w:val="000000" w:themeColor="text1"/>
          <w:lang w:val="en-IN"/>
        </w:rPr>
        <w:t xml:space="preserve">    }</w:t>
      </w:r>
    </w:p>
    <w:p w14:paraId="51D7F66F" w14:textId="77777777" w:rsidR="00665DDB" w:rsidRPr="00F54E99" w:rsidRDefault="00665DDB" w:rsidP="00877590">
      <w:pPr>
        <w:spacing w:line="240" w:lineRule="auto"/>
        <w:rPr>
          <w:color w:val="000000" w:themeColor="text1"/>
          <w:lang w:val="en-IN"/>
        </w:rPr>
      </w:pPr>
    </w:p>
    <w:p w14:paraId="6515E297" w14:textId="77777777" w:rsidR="00665DDB" w:rsidRPr="00F54E99" w:rsidRDefault="00665DDB" w:rsidP="00877590">
      <w:pPr>
        <w:spacing w:line="240" w:lineRule="auto"/>
        <w:rPr>
          <w:color w:val="000000" w:themeColor="text1"/>
          <w:lang w:val="en-IN"/>
        </w:rPr>
      </w:pPr>
      <w:r w:rsidRPr="00F54E99">
        <w:rPr>
          <w:color w:val="000000" w:themeColor="text1"/>
          <w:lang w:val="en-IN"/>
        </w:rPr>
        <w:t xml:space="preserve">    </w:t>
      </w:r>
      <w:proofErr w:type="gramStart"/>
      <w:r w:rsidRPr="00F54E99">
        <w:rPr>
          <w:color w:val="000000" w:themeColor="text1"/>
          <w:lang w:val="en-IN"/>
        </w:rPr>
        <w:t>public</w:t>
      </w:r>
      <w:proofErr w:type="gramEnd"/>
      <w:r w:rsidRPr="00F54E99">
        <w:rPr>
          <w:color w:val="000000" w:themeColor="text1"/>
          <w:lang w:val="en-IN"/>
        </w:rPr>
        <w:t xml:space="preserve"> void </w:t>
      </w:r>
      <w:proofErr w:type="spellStart"/>
      <w:r w:rsidRPr="00F54E99">
        <w:rPr>
          <w:color w:val="000000" w:themeColor="text1"/>
          <w:lang w:val="en-IN"/>
        </w:rPr>
        <w:t>setName</w:t>
      </w:r>
      <w:proofErr w:type="spellEnd"/>
      <w:r w:rsidRPr="00F54E99">
        <w:rPr>
          <w:color w:val="000000" w:themeColor="text1"/>
          <w:lang w:val="en-IN"/>
        </w:rPr>
        <w:t>(String name) {</w:t>
      </w:r>
    </w:p>
    <w:p w14:paraId="13A2B059" w14:textId="77777777" w:rsidR="00665DDB" w:rsidRPr="00F54E99" w:rsidRDefault="00665DDB" w:rsidP="00877590">
      <w:pPr>
        <w:spacing w:line="240" w:lineRule="auto"/>
        <w:rPr>
          <w:color w:val="000000" w:themeColor="text1"/>
          <w:lang w:val="en-IN"/>
        </w:rPr>
      </w:pPr>
      <w:r w:rsidRPr="00F54E99">
        <w:rPr>
          <w:color w:val="000000" w:themeColor="text1"/>
          <w:lang w:val="en-IN"/>
        </w:rPr>
        <w:t xml:space="preserve">        this.name = name;</w:t>
      </w:r>
    </w:p>
    <w:p w14:paraId="6353F29D" w14:textId="77777777" w:rsidR="00665DDB" w:rsidRPr="00F54E99" w:rsidRDefault="00665DDB" w:rsidP="00877590">
      <w:pPr>
        <w:spacing w:line="240" w:lineRule="auto"/>
        <w:rPr>
          <w:color w:val="000000" w:themeColor="text1"/>
          <w:lang w:val="en-IN"/>
        </w:rPr>
      </w:pPr>
      <w:r w:rsidRPr="00F54E99">
        <w:rPr>
          <w:color w:val="000000" w:themeColor="text1"/>
          <w:lang w:val="en-IN"/>
        </w:rPr>
        <w:t xml:space="preserve">    }</w:t>
      </w:r>
    </w:p>
    <w:p w14:paraId="268F584A" w14:textId="77777777" w:rsidR="00665DDB" w:rsidRPr="00F54E99" w:rsidRDefault="00665DDB" w:rsidP="00877590">
      <w:pPr>
        <w:spacing w:line="240" w:lineRule="auto"/>
        <w:rPr>
          <w:color w:val="000000" w:themeColor="text1"/>
          <w:lang w:val="en-IN"/>
        </w:rPr>
      </w:pPr>
    </w:p>
    <w:p w14:paraId="643ACDE5" w14:textId="77777777" w:rsidR="00665DDB" w:rsidRPr="00F54E99" w:rsidRDefault="00665DDB" w:rsidP="00877590">
      <w:pPr>
        <w:spacing w:line="240" w:lineRule="auto"/>
        <w:rPr>
          <w:color w:val="000000" w:themeColor="text1"/>
          <w:lang w:val="en-IN"/>
        </w:rPr>
      </w:pPr>
      <w:r w:rsidRPr="00F54E99">
        <w:rPr>
          <w:color w:val="000000" w:themeColor="text1"/>
          <w:lang w:val="en-IN"/>
        </w:rPr>
        <w:t xml:space="preserve">    </w:t>
      </w:r>
      <w:proofErr w:type="gramStart"/>
      <w:r w:rsidRPr="00F54E99">
        <w:rPr>
          <w:color w:val="000000" w:themeColor="text1"/>
          <w:lang w:val="en-IN"/>
        </w:rPr>
        <w:t>public</w:t>
      </w:r>
      <w:proofErr w:type="gramEnd"/>
      <w:r w:rsidRPr="00F54E99">
        <w:rPr>
          <w:color w:val="000000" w:themeColor="text1"/>
          <w:lang w:val="en-IN"/>
        </w:rPr>
        <w:t xml:space="preserve"> void </w:t>
      </w:r>
      <w:proofErr w:type="spellStart"/>
      <w:r w:rsidRPr="00F54E99">
        <w:rPr>
          <w:color w:val="000000" w:themeColor="text1"/>
          <w:lang w:val="en-IN"/>
        </w:rPr>
        <w:t>setDescription</w:t>
      </w:r>
      <w:proofErr w:type="spellEnd"/>
      <w:r w:rsidRPr="00F54E99">
        <w:rPr>
          <w:color w:val="000000" w:themeColor="text1"/>
          <w:lang w:val="en-IN"/>
        </w:rPr>
        <w:t>(String description) {</w:t>
      </w:r>
    </w:p>
    <w:p w14:paraId="3EF9C12E" w14:textId="77777777" w:rsidR="00665DDB" w:rsidRPr="00F54E99" w:rsidRDefault="00665DDB" w:rsidP="00877590">
      <w:pPr>
        <w:spacing w:line="240" w:lineRule="auto"/>
        <w:rPr>
          <w:color w:val="000000" w:themeColor="text1"/>
          <w:lang w:val="en-IN"/>
        </w:rPr>
      </w:pPr>
      <w:r w:rsidRPr="00F54E99">
        <w:rPr>
          <w:color w:val="000000" w:themeColor="text1"/>
          <w:lang w:val="en-IN"/>
        </w:rPr>
        <w:t xml:space="preserve">        </w:t>
      </w:r>
      <w:proofErr w:type="spellStart"/>
      <w:r w:rsidRPr="00F54E99">
        <w:rPr>
          <w:color w:val="000000" w:themeColor="text1"/>
          <w:lang w:val="en-IN"/>
        </w:rPr>
        <w:t>this.description</w:t>
      </w:r>
      <w:proofErr w:type="spellEnd"/>
      <w:r w:rsidRPr="00F54E99">
        <w:rPr>
          <w:color w:val="000000" w:themeColor="text1"/>
          <w:lang w:val="en-IN"/>
        </w:rPr>
        <w:t xml:space="preserve"> = description;</w:t>
      </w:r>
    </w:p>
    <w:p w14:paraId="0E74C646" w14:textId="77777777" w:rsidR="00665DDB" w:rsidRPr="00F54E99" w:rsidRDefault="00665DDB" w:rsidP="00877590">
      <w:pPr>
        <w:spacing w:line="240" w:lineRule="auto"/>
        <w:rPr>
          <w:color w:val="000000" w:themeColor="text1"/>
          <w:lang w:val="en-IN"/>
        </w:rPr>
      </w:pPr>
      <w:r w:rsidRPr="00F54E99">
        <w:rPr>
          <w:color w:val="000000" w:themeColor="text1"/>
          <w:lang w:val="en-IN"/>
        </w:rPr>
        <w:t xml:space="preserve">    }</w:t>
      </w:r>
    </w:p>
    <w:p w14:paraId="30E726A0" w14:textId="77777777" w:rsidR="00665DDB" w:rsidRPr="00F54E99" w:rsidRDefault="00665DDB" w:rsidP="00877590">
      <w:pPr>
        <w:spacing w:line="240" w:lineRule="auto"/>
        <w:rPr>
          <w:color w:val="000000" w:themeColor="text1"/>
          <w:lang w:val="en-IN"/>
        </w:rPr>
      </w:pPr>
    </w:p>
    <w:p w14:paraId="2EC18EA2" w14:textId="77777777" w:rsidR="00665DDB" w:rsidRPr="00F54E99" w:rsidRDefault="00665DDB" w:rsidP="00877590">
      <w:pPr>
        <w:spacing w:line="240" w:lineRule="auto"/>
        <w:rPr>
          <w:color w:val="000000" w:themeColor="text1"/>
          <w:lang w:val="en-IN"/>
        </w:rPr>
      </w:pPr>
      <w:r w:rsidRPr="00F54E99">
        <w:rPr>
          <w:color w:val="000000" w:themeColor="text1"/>
          <w:lang w:val="en-IN"/>
        </w:rPr>
        <w:t xml:space="preserve">    </w:t>
      </w:r>
      <w:proofErr w:type="gramStart"/>
      <w:r w:rsidRPr="00F54E99">
        <w:rPr>
          <w:color w:val="000000" w:themeColor="text1"/>
          <w:lang w:val="en-IN"/>
        </w:rPr>
        <w:t>public</w:t>
      </w:r>
      <w:proofErr w:type="gramEnd"/>
      <w:r w:rsidRPr="00F54E99">
        <w:rPr>
          <w:color w:val="000000" w:themeColor="text1"/>
          <w:lang w:val="en-IN"/>
        </w:rPr>
        <w:t xml:space="preserve"> void </w:t>
      </w:r>
      <w:proofErr w:type="spellStart"/>
      <w:r w:rsidRPr="00F54E99">
        <w:rPr>
          <w:color w:val="000000" w:themeColor="text1"/>
          <w:lang w:val="en-IN"/>
        </w:rPr>
        <w:t>setPrice</w:t>
      </w:r>
      <w:proofErr w:type="spellEnd"/>
      <w:r w:rsidRPr="00F54E99">
        <w:rPr>
          <w:color w:val="000000" w:themeColor="text1"/>
          <w:lang w:val="en-IN"/>
        </w:rPr>
        <w:t>(double price) {</w:t>
      </w:r>
    </w:p>
    <w:p w14:paraId="5289B3C4" w14:textId="77777777" w:rsidR="00665DDB" w:rsidRPr="00F54E99" w:rsidRDefault="00665DDB" w:rsidP="00877590">
      <w:pPr>
        <w:spacing w:line="240" w:lineRule="auto"/>
        <w:rPr>
          <w:color w:val="000000" w:themeColor="text1"/>
          <w:lang w:val="en-IN"/>
        </w:rPr>
      </w:pPr>
      <w:r w:rsidRPr="00F54E99">
        <w:rPr>
          <w:color w:val="000000" w:themeColor="text1"/>
          <w:lang w:val="en-IN"/>
        </w:rPr>
        <w:t xml:space="preserve">        </w:t>
      </w:r>
      <w:proofErr w:type="spellStart"/>
      <w:r w:rsidRPr="00F54E99">
        <w:rPr>
          <w:color w:val="000000" w:themeColor="text1"/>
          <w:lang w:val="en-IN"/>
        </w:rPr>
        <w:t>this.price</w:t>
      </w:r>
      <w:proofErr w:type="spellEnd"/>
      <w:r w:rsidRPr="00F54E99">
        <w:rPr>
          <w:color w:val="000000" w:themeColor="text1"/>
          <w:lang w:val="en-IN"/>
        </w:rPr>
        <w:t xml:space="preserve"> = price;</w:t>
      </w:r>
    </w:p>
    <w:p w14:paraId="07C25B05" w14:textId="77777777" w:rsidR="00665DDB" w:rsidRPr="00F54E99" w:rsidRDefault="00665DDB" w:rsidP="00877590">
      <w:pPr>
        <w:spacing w:line="240" w:lineRule="auto"/>
        <w:rPr>
          <w:color w:val="000000" w:themeColor="text1"/>
          <w:lang w:val="en-IN"/>
        </w:rPr>
      </w:pPr>
      <w:r w:rsidRPr="00F54E99">
        <w:rPr>
          <w:color w:val="000000" w:themeColor="text1"/>
          <w:lang w:val="en-IN"/>
        </w:rPr>
        <w:t xml:space="preserve">    }</w:t>
      </w:r>
    </w:p>
    <w:p w14:paraId="462A891C" w14:textId="77777777" w:rsidR="00665DDB" w:rsidRPr="00F54E99" w:rsidRDefault="00665DDB" w:rsidP="00877590">
      <w:pPr>
        <w:spacing w:line="240" w:lineRule="auto"/>
        <w:rPr>
          <w:color w:val="000000" w:themeColor="text1"/>
          <w:lang w:val="en-IN"/>
        </w:rPr>
      </w:pPr>
    </w:p>
    <w:p w14:paraId="68DADD26" w14:textId="77777777" w:rsidR="00665DDB" w:rsidRPr="00F54E99" w:rsidRDefault="00665DDB" w:rsidP="00877590">
      <w:pPr>
        <w:spacing w:line="240" w:lineRule="auto"/>
        <w:rPr>
          <w:color w:val="000000" w:themeColor="text1"/>
          <w:lang w:val="en-IN"/>
        </w:rPr>
      </w:pPr>
      <w:r w:rsidRPr="00F54E99">
        <w:rPr>
          <w:color w:val="000000" w:themeColor="text1"/>
          <w:lang w:val="en-IN"/>
        </w:rPr>
        <w:t xml:space="preserve">    </w:t>
      </w:r>
      <w:proofErr w:type="gramStart"/>
      <w:r w:rsidRPr="00F54E99">
        <w:rPr>
          <w:color w:val="000000" w:themeColor="text1"/>
          <w:lang w:val="en-IN"/>
        </w:rPr>
        <w:t>public</w:t>
      </w:r>
      <w:proofErr w:type="gramEnd"/>
      <w:r w:rsidRPr="00F54E99">
        <w:rPr>
          <w:color w:val="000000" w:themeColor="text1"/>
          <w:lang w:val="en-IN"/>
        </w:rPr>
        <w:t xml:space="preserve"> void </w:t>
      </w:r>
      <w:proofErr w:type="spellStart"/>
      <w:r w:rsidRPr="00F54E99">
        <w:rPr>
          <w:color w:val="000000" w:themeColor="text1"/>
          <w:lang w:val="en-IN"/>
        </w:rPr>
        <w:t>setQuantity</w:t>
      </w:r>
      <w:proofErr w:type="spellEnd"/>
      <w:r w:rsidRPr="00F54E99">
        <w:rPr>
          <w:color w:val="000000" w:themeColor="text1"/>
          <w:lang w:val="en-IN"/>
        </w:rPr>
        <w:t>(</w:t>
      </w:r>
      <w:proofErr w:type="spellStart"/>
      <w:r w:rsidRPr="00F54E99">
        <w:rPr>
          <w:color w:val="000000" w:themeColor="text1"/>
          <w:lang w:val="en-IN"/>
        </w:rPr>
        <w:t>int</w:t>
      </w:r>
      <w:proofErr w:type="spellEnd"/>
      <w:r w:rsidRPr="00F54E99">
        <w:rPr>
          <w:color w:val="000000" w:themeColor="text1"/>
          <w:lang w:val="en-IN"/>
        </w:rPr>
        <w:t xml:space="preserve"> quantity) {</w:t>
      </w:r>
    </w:p>
    <w:p w14:paraId="2F62DCD0" w14:textId="77777777" w:rsidR="00665DDB" w:rsidRPr="00F54E99" w:rsidRDefault="00665DDB" w:rsidP="00877590">
      <w:pPr>
        <w:spacing w:line="240" w:lineRule="auto"/>
        <w:rPr>
          <w:color w:val="000000" w:themeColor="text1"/>
          <w:lang w:val="en-IN"/>
        </w:rPr>
      </w:pPr>
      <w:r w:rsidRPr="00F54E99">
        <w:rPr>
          <w:color w:val="000000" w:themeColor="text1"/>
          <w:lang w:val="en-IN"/>
        </w:rPr>
        <w:t xml:space="preserve">        </w:t>
      </w:r>
      <w:proofErr w:type="spellStart"/>
      <w:r w:rsidRPr="00F54E99">
        <w:rPr>
          <w:color w:val="000000" w:themeColor="text1"/>
          <w:lang w:val="en-IN"/>
        </w:rPr>
        <w:t>this.quantity</w:t>
      </w:r>
      <w:proofErr w:type="spellEnd"/>
      <w:r w:rsidRPr="00F54E99">
        <w:rPr>
          <w:color w:val="000000" w:themeColor="text1"/>
          <w:lang w:val="en-IN"/>
        </w:rPr>
        <w:t xml:space="preserve"> = quantity;</w:t>
      </w:r>
    </w:p>
    <w:p w14:paraId="7EBDE183" w14:textId="77777777" w:rsidR="00665DDB" w:rsidRPr="00F54E99" w:rsidRDefault="00665DDB" w:rsidP="00877590">
      <w:pPr>
        <w:spacing w:line="240" w:lineRule="auto"/>
        <w:rPr>
          <w:color w:val="000000" w:themeColor="text1"/>
          <w:lang w:val="en-IN"/>
        </w:rPr>
      </w:pPr>
      <w:r w:rsidRPr="00F54E99">
        <w:rPr>
          <w:color w:val="000000" w:themeColor="text1"/>
          <w:lang w:val="en-IN"/>
        </w:rPr>
        <w:t xml:space="preserve">    }</w:t>
      </w:r>
    </w:p>
    <w:p w14:paraId="55816982" w14:textId="77777777" w:rsidR="00665DDB" w:rsidRPr="00F54E99" w:rsidRDefault="00665DDB" w:rsidP="00877590">
      <w:pPr>
        <w:spacing w:line="240" w:lineRule="auto"/>
        <w:rPr>
          <w:color w:val="000000" w:themeColor="text1"/>
          <w:lang w:val="en-IN"/>
        </w:rPr>
      </w:pPr>
      <w:r w:rsidRPr="00F54E99">
        <w:rPr>
          <w:color w:val="000000" w:themeColor="text1"/>
          <w:lang w:val="en-IN"/>
        </w:rPr>
        <w:t>}</w:t>
      </w:r>
    </w:p>
    <w:p w14:paraId="6152149A" w14:textId="5FD6F2D1" w:rsidR="00665DDB" w:rsidRPr="00F54E99" w:rsidRDefault="00665DDB" w:rsidP="00877590">
      <w:pPr>
        <w:spacing w:line="240" w:lineRule="auto"/>
        <w:rPr>
          <w:color w:val="002060"/>
          <w:lang w:val="en-IN"/>
        </w:rPr>
      </w:pPr>
    </w:p>
    <w:p w14:paraId="62D1486C" w14:textId="50CE828A" w:rsidR="00665DDB" w:rsidRPr="00877590" w:rsidRDefault="00665DDB" w:rsidP="00877590">
      <w:pPr>
        <w:spacing w:line="240" w:lineRule="auto"/>
        <w:rPr>
          <w:b/>
          <w:bCs/>
          <w:color w:val="000000" w:themeColor="text1"/>
          <w:lang w:val="en-IN"/>
        </w:rPr>
      </w:pPr>
      <w:r w:rsidRPr="00877590">
        <w:rPr>
          <w:b/>
          <w:bCs/>
          <w:color w:val="000000" w:themeColor="text1"/>
          <w:lang w:val="en-IN"/>
        </w:rPr>
        <w:t>Hibernate.cfg.xml:</w:t>
      </w:r>
    </w:p>
    <w:p w14:paraId="3E288A79" w14:textId="6DBEEE72" w:rsidR="00665DDB" w:rsidRPr="00877590" w:rsidRDefault="00665DDB" w:rsidP="00877590">
      <w:pPr>
        <w:spacing w:line="240" w:lineRule="auto"/>
        <w:rPr>
          <w:color w:val="000000" w:themeColor="text1"/>
          <w:lang w:val="en-IN"/>
        </w:rPr>
      </w:pPr>
      <w:proofErr w:type="gramStart"/>
      <w:r w:rsidRPr="00877590">
        <w:rPr>
          <w:color w:val="000000" w:themeColor="text1"/>
          <w:lang w:val="en-IN"/>
        </w:rPr>
        <w:t>package</w:t>
      </w:r>
      <w:proofErr w:type="gramEnd"/>
      <w:r w:rsidRPr="00877590">
        <w:rPr>
          <w:color w:val="000000" w:themeColor="text1"/>
          <w:lang w:val="en-IN"/>
        </w:rPr>
        <w:t xml:space="preserve"> </w:t>
      </w:r>
      <w:proofErr w:type="spellStart"/>
      <w:r w:rsidRPr="00877590">
        <w:rPr>
          <w:color w:val="000000" w:themeColor="text1"/>
          <w:lang w:val="en-IN"/>
        </w:rPr>
        <w:t>com.klu.model</w:t>
      </w:r>
      <w:proofErr w:type="spellEnd"/>
      <w:r w:rsidRPr="00877590">
        <w:rPr>
          <w:color w:val="000000" w:themeColor="text1"/>
          <w:lang w:val="en-IN"/>
        </w:rPr>
        <w:t>;</w:t>
      </w:r>
    </w:p>
    <w:p w14:paraId="40C0E8A5" w14:textId="0BE866DD" w:rsidR="00665DDB" w:rsidRPr="00877590" w:rsidRDefault="00665DDB" w:rsidP="00877590">
      <w:pPr>
        <w:spacing w:line="240" w:lineRule="auto"/>
        <w:rPr>
          <w:color w:val="000000" w:themeColor="text1"/>
          <w:lang w:val="en-IN"/>
        </w:rPr>
      </w:pPr>
      <w:proofErr w:type="gramStart"/>
      <w:r w:rsidRPr="00877590">
        <w:rPr>
          <w:color w:val="000000" w:themeColor="text1"/>
          <w:lang w:val="en-IN"/>
        </w:rPr>
        <w:t>import</w:t>
      </w:r>
      <w:proofErr w:type="gramEnd"/>
      <w:r w:rsidRPr="00877590">
        <w:rPr>
          <w:color w:val="000000" w:themeColor="text1"/>
          <w:lang w:val="en-IN"/>
        </w:rPr>
        <w:t xml:space="preserve"> </w:t>
      </w:r>
      <w:proofErr w:type="spellStart"/>
      <w:r w:rsidRPr="00877590">
        <w:rPr>
          <w:color w:val="000000" w:themeColor="text1"/>
          <w:lang w:val="en-IN"/>
        </w:rPr>
        <w:t>javax.persistence</w:t>
      </w:r>
      <w:proofErr w:type="spellEnd"/>
      <w:r w:rsidRPr="00877590">
        <w:rPr>
          <w:color w:val="000000" w:themeColor="text1"/>
          <w:lang w:val="en-IN"/>
        </w:rPr>
        <w:t>.*;</w:t>
      </w:r>
    </w:p>
    <w:p w14:paraId="43A9CA8C" w14:textId="77777777" w:rsidR="00665DDB" w:rsidRPr="00877590" w:rsidRDefault="00665DDB" w:rsidP="00877590">
      <w:pPr>
        <w:spacing w:line="240" w:lineRule="auto"/>
        <w:rPr>
          <w:color w:val="000000" w:themeColor="text1"/>
          <w:lang w:val="en-IN"/>
        </w:rPr>
      </w:pPr>
      <w:r w:rsidRPr="00877590">
        <w:rPr>
          <w:color w:val="000000" w:themeColor="text1"/>
          <w:lang w:val="en-IN"/>
        </w:rPr>
        <w:t>@Entity</w:t>
      </w:r>
    </w:p>
    <w:p w14:paraId="63CC3712" w14:textId="77777777" w:rsidR="00665DDB" w:rsidRPr="00877590" w:rsidRDefault="00665DDB" w:rsidP="00877590">
      <w:pPr>
        <w:spacing w:line="240" w:lineRule="auto"/>
        <w:rPr>
          <w:color w:val="000000" w:themeColor="text1"/>
          <w:lang w:val="en-IN"/>
        </w:rPr>
      </w:pPr>
      <w:proofErr w:type="gramStart"/>
      <w:r w:rsidRPr="00877590">
        <w:rPr>
          <w:color w:val="000000" w:themeColor="text1"/>
          <w:lang w:val="en-IN"/>
        </w:rPr>
        <w:t>@Table(</w:t>
      </w:r>
      <w:proofErr w:type="gramEnd"/>
      <w:r w:rsidRPr="00877590">
        <w:rPr>
          <w:color w:val="000000" w:themeColor="text1"/>
          <w:lang w:val="en-IN"/>
        </w:rPr>
        <w:t>name = "product")</w:t>
      </w:r>
    </w:p>
    <w:p w14:paraId="6B7AB7DE" w14:textId="00385383" w:rsidR="00665DDB" w:rsidRPr="00877590" w:rsidRDefault="00665DDB" w:rsidP="00877590">
      <w:pPr>
        <w:spacing w:line="240" w:lineRule="auto"/>
        <w:rPr>
          <w:color w:val="000000" w:themeColor="text1"/>
          <w:lang w:val="en-IN"/>
        </w:rPr>
      </w:pPr>
      <w:r w:rsidRPr="00877590">
        <w:rPr>
          <w:color w:val="000000" w:themeColor="text1"/>
          <w:lang w:val="en-IN"/>
        </w:rPr>
        <w:t>public class Product {</w:t>
      </w:r>
    </w:p>
    <w:p w14:paraId="5DECB61C"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@Id</w:t>
      </w:r>
    </w:p>
    <w:p w14:paraId="5D1330C1"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gramStart"/>
      <w:r w:rsidRPr="00877590">
        <w:rPr>
          <w:color w:val="000000" w:themeColor="text1"/>
          <w:lang w:val="en-IN"/>
        </w:rPr>
        <w:t>@</w:t>
      </w:r>
      <w:proofErr w:type="spellStart"/>
      <w:r w:rsidRPr="00877590">
        <w:rPr>
          <w:color w:val="000000" w:themeColor="text1"/>
          <w:lang w:val="en-IN"/>
        </w:rPr>
        <w:t>GeneratedValue</w:t>
      </w:r>
      <w:proofErr w:type="spellEnd"/>
      <w:r w:rsidRPr="00877590">
        <w:rPr>
          <w:color w:val="000000" w:themeColor="text1"/>
          <w:lang w:val="en-IN"/>
        </w:rPr>
        <w:t>(</w:t>
      </w:r>
      <w:proofErr w:type="gramEnd"/>
      <w:r w:rsidRPr="00877590">
        <w:rPr>
          <w:color w:val="000000" w:themeColor="text1"/>
          <w:lang w:val="en-IN"/>
        </w:rPr>
        <w:t xml:space="preserve">strategy = </w:t>
      </w:r>
      <w:proofErr w:type="spellStart"/>
      <w:r w:rsidRPr="00877590">
        <w:rPr>
          <w:color w:val="000000" w:themeColor="text1"/>
          <w:lang w:val="en-IN"/>
        </w:rPr>
        <w:t>GenerationType.</w:t>
      </w:r>
      <w:r w:rsidRPr="00877590">
        <w:rPr>
          <w:i/>
          <w:iCs/>
          <w:color w:val="000000" w:themeColor="text1"/>
          <w:lang w:val="en-IN"/>
        </w:rPr>
        <w:t>IDENTITY</w:t>
      </w:r>
      <w:proofErr w:type="spellEnd"/>
      <w:r w:rsidRPr="00877590">
        <w:rPr>
          <w:color w:val="000000" w:themeColor="text1"/>
          <w:lang w:val="en-IN"/>
        </w:rPr>
        <w:t>)</w:t>
      </w:r>
    </w:p>
    <w:p w14:paraId="3BE2FA64" w14:textId="42D854C1"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gramStart"/>
      <w:r w:rsidRPr="00877590">
        <w:rPr>
          <w:color w:val="000000" w:themeColor="text1"/>
          <w:lang w:val="en-IN"/>
        </w:rPr>
        <w:t>private</w:t>
      </w:r>
      <w:proofErr w:type="gramEnd"/>
      <w:r w:rsidRPr="00877590">
        <w:rPr>
          <w:color w:val="000000" w:themeColor="text1"/>
          <w:lang w:val="en-IN"/>
        </w:rPr>
        <w:t xml:space="preserve"> int id;</w:t>
      </w:r>
    </w:p>
    <w:p w14:paraId="0DAC97E9"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gramStart"/>
      <w:r w:rsidRPr="00877590">
        <w:rPr>
          <w:color w:val="000000" w:themeColor="text1"/>
          <w:lang w:val="en-IN"/>
        </w:rPr>
        <w:t>private</w:t>
      </w:r>
      <w:proofErr w:type="gramEnd"/>
      <w:r w:rsidRPr="00877590">
        <w:rPr>
          <w:color w:val="000000" w:themeColor="text1"/>
          <w:lang w:val="en-IN"/>
        </w:rPr>
        <w:t xml:space="preserve"> String name;</w:t>
      </w:r>
    </w:p>
    <w:p w14:paraId="314C875C"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gramStart"/>
      <w:r w:rsidRPr="00877590">
        <w:rPr>
          <w:color w:val="000000" w:themeColor="text1"/>
          <w:lang w:val="en-IN"/>
        </w:rPr>
        <w:t>private</w:t>
      </w:r>
      <w:proofErr w:type="gramEnd"/>
      <w:r w:rsidRPr="00877590">
        <w:rPr>
          <w:color w:val="000000" w:themeColor="text1"/>
          <w:lang w:val="en-IN"/>
        </w:rPr>
        <w:t xml:space="preserve"> String description;</w:t>
      </w:r>
    </w:p>
    <w:p w14:paraId="5FF1935C"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gramStart"/>
      <w:r w:rsidRPr="00877590">
        <w:rPr>
          <w:color w:val="000000" w:themeColor="text1"/>
          <w:lang w:val="en-IN"/>
        </w:rPr>
        <w:t>private</w:t>
      </w:r>
      <w:proofErr w:type="gramEnd"/>
      <w:r w:rsidRPr="00877590">
        <w:rPr>
          <w:color w:val="000000" w:themeColor="text1"/>
          <w:lang w:val="en-IN"/>
        </w:rPr>
        <w:t xml:space="preserve"> double price;</w:t>
      </w:r>
    </w:p>
    <w:p w14:paraId="51AF2070"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gramStart"/>
      <w:r w:rsidRPr="00877590">
        <w:rPr>
          <w:color w:val="000000" w:themeColor="text1"/>
          <w:lang w:val="en-IN"/>
        </w:rPr>
        <w:t>private</w:t>
      </w:r>
      <w:proofErr w:type="gramEnd"/>
      <w:r w:rsidRPr="00877590">
        <w:rPr>
          <w:color w:val="000000" w:themeColor="text1"/>
          <w:lang w:val="en-IN"/>
        </w:rPr>
        <w:t xml:space="preserve"> int quantity;</w:t>
      </w:r>
    </w:p>
    <w:p w14:paraId="467C57BB" w14:textId="77777777" w:rsidR="00665DDB" w:rsidRPr="00877590" w:rsidRDefault="00665DDB" w:rsidP="00877590">
      <w:pPr>
        <w:spacing w:line="240" w:lineRule="auto"/>
        <w:rPr>
          <w:color w:val="000000" w:themeColor="text1"/>
          <w:lang w:val="en-IN"/>
        </w:rPr>
      </w:pPr>
    </w:p>
    <w:p w14:paraId="2B3E821E"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gramStart"/>
      <w:r w:rsidRPr="00877590">
        <w:rPr>
          <w:color w:val="000000" w:themeColor="text1"/>
          <w:lang w:val="en-IN"/>
        </w:rPr>
        <w:t>public</w:t>
      </w:r>
      <w:proofErr w:type="gramEnd"/>
      <w:r w:rsidRPr="00877590">
        <w:rPr>
          <w:color w:val="000000" w:themeColor="text1"/>
          <w:lang w:val="en-IN"/>
        </w:rPr>
        <w:t xml:space="preserve"> </w:t>
      </w:r>
      <w:proofErr w:type="spellStart"/>
      <w:r w:rsidRPr="00877590">
        <w:rPr>
          <w:color w:val="000000" w:themeColor="text1"/>
          <w:lang w:val="en-IN"/>
        </w:rPr>
        <w:t>int</w:t>
      </w:r>
      <w:proofErr w:type="spellEnd"/>
      <w:r w:rsidRPr="00877590">
        <w:rPr>
          <w:color w:val="000000" w:themeColor="text1"/>
          <w:lang w:val="en-IN"/>
        </w:rPr>
        <w:t xml:space="preserve"> </w:t>
      </w:r>
      <w:proofErr w:type="spellStart"/>
      <w:r w:rsidRPr="00877590">
        <w:rPr>
          <w:color w:val="000000" w:themeColor="text1"/>
          <w:lang w:val="en-IN"/>
        </w:rPr>
        <w:t>getId</w:t>
      </w:r>
      <w:proofErr w:type="spellEnd"/>
      <w:r w:rsidRPr="00877590">
        <w:rPr>
          <w:color w:val="000000" w:themeColor="text1"/>
          <w:lang w:val="en-IN"/>
        </w:rPr>
        <w:t>() {</w:t>
      </w:r>
    </w:p>
    <w:p w14:paraId="181282EE"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gramStart"/>
      <w:r w:rsidRPr="00877590">
        <w:rPr>
          <w:color w:val="000000" w:themeColor="text1"/>
          <w:lang w:val="en-IN"/>
        </w:rPr>
        <w:t>return</w:t>
      </w:r>
      <w:proofErr w:type="gramEnd"/>
      <w:r w:rsidRPr="00877590">
        <w:rPr>
          <w:color w:val="000000" w:themeColor="text1"/>
          <w:lang w:val="en-IN"/>
        </w:rPr>
        <w:t xml:space="preserve"> id;</w:t>
      </w:r>
    </w:p>
    <w:p w14:paraId="1935A99F"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
    <w:p w14:paraId="3AB90557" w14:textId="77777777" w:rsidR="00665DDB" w:rsidRPr="00877590" w:rsidRDefault="00665DDB" w:rsidP="00877590">
      <w:pPr>
        <w:spacing w:line="240" w:lineRule="auto"/>
        <w:rPr>
          <w:color w:val="000000" w:themeColor="text1"/>
          <w:lang w:val="en-IN"/>
        </w:rPr>
      </w:pPr>
    </w:p>
    <w:p w14:paraId="670EA681"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gramStart"/>
      <w:r w:rsidRPr="00877590">
        <w:rPr>
          <w:color w:val="000000" w:themeColor="text1"/>
          <w:lang w:val="en-IN"/>
        </w:rPr>
        <w:t>public</w:t>
      </w:r>
      <w:proofErr w:type="gramEnd"/>
      <w:r w:rsidRPr="00877590">
        <w:rPr>
          <w:color w:val="000000" w:themeColor="text1"/>
          <w:lang w:val="en-IN"/>
        </w:rPr>
        <w:t xml:space="preserve"> String </w:t>
      </w:r>
      <w:proofErr w:type="spellStart"/>
      <w:r w:rsidRPr="00877590">
        <w:rPr>
          <w:color w:val="000000" w:themeColor="text1"/>
          <w:lang w:val="en-IN"/>
        </w:rPr>
        <w:t>getName</w:t>
      </w:r>
      <w:proofErr w:type="spellEnd"/>
      <w:r w:rsidRPr="00877590">
        <w:rPr>
          <w:color w:val="000000" w:themeColor="text1"/>
          <w:lang w:val="en-IN"/>
        </w:rPr>
        <w:t>() {</w:t>
      </w:r>
    </w:p>
    <w:p w14:paraId="3816A324"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gramStart"/>
      <w:r w:rsidRPr="00877590">
        <w:rPr>
          <w:color w:val="000000" w:themeColor="text1"/>
          <w:lang w:val="en-IN"/>
        </w:rPr>
        <w:t>return</w:t>
      </w:r>
      <w:proofErr w:type="gramEnd"/>
      <w:r w:rsidRPr="00877590">
        <w:rPr>
          <w:color w:val="000000" w:themeColor="text1"/>
          <w:lang w:val="en-IN"/>
        </w:rPr>
        <w:t xml:space="preserve"> name;</w:t>
      </w:r>
    </w:p>
    <w:p w14:paraId="577D74B8"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
    <w:p w14:paraId="02F38C1E" w14:textId="77777777" w:rsidR="00665DDB" w:rsidRPr="00877590" w:rsidRDefault="00665DDB" w:rsidP="00877590">
      <w:pPr>
        <w:spacing w:line="240" w:lineRule="auto"/>
        <w:rPr>
          <w:color w:val="000000" w:themeColor="text1"/>
          <w:lang w:val="en-IN"/>
        </w:rPr>
      </w:pPr>
    </w:p>
    <w:p w14:paraId="54530322"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gramStart"/>
      <w:r w:rsidRPr="00877590">
        <w:rPr>
          <w:color w:val="000000" w:themeColor="text1"/>
          <w:lang w:val="en-IN"/>
        </w:rPr>
        <w:t>public</w:t>
      </w:r>
      <w:proofErr w:type="gramEnd"/>
      <w:r w:rsidRPr="00877590">
        <w:rPr>
          <w:color w:val="000000" w:themeColor="text1"/>
          <w:lang w:val="en-IN"/>
        </w:rPr>
        <w:t xml:space="preserve"> String </w:t>
      </w:r>
      <w:proofErr w:type="spellStart"/>
      <w:r w:rsidRPr="00877590">
        <w:rPr>
          <w:color w:val="000000" w:themeColor="text1"/>
          <w:lang w:val="en-IN"/>
        </w:rPr>
        <w:t>getDescription</w:t>
      </w:r>
      <w:proofErr w:type="spellEnd"/>
      <w:r w:rsidRPr="00877590">
        <w:rPr>
          <w:color w:val="000000" w:themeColor="text1"/>
          <w:lang w:val="en-IN"/>
        </w:rPr>
        <w:t>() {</w:t>
      </w:r>
    </w:p>
    <w:p w14:paraId="0FAC1DF4"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gramStart"/>
      <w:r w:rsidRPr="00877590">
        <w:rPr>
          <w:color w:val="000000" w:themeColor="text1"/>
          <w:lang w:val="en-IN"/>
        </w:rPr>
        <w:t>return</w:t>
      </w:r>
      <w:proofErr w:type="gramEnd"/>
      <w:r w:rsidRPr="00877590">
        <w:rPr>
          <w:color w:val="000000" w:themeColor="text1"/>
          <w:lang w:val="en-IN"/>
        </w:rPr>
        <w:t xml:space="preserve"> description;</w:t>
      </w:r>
    </w:p>
    <w:p w14:paraId="5905C1A7"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
    <w:p w14:paraId="4CE2FD5B" w14:textId="77777777" w:rsidR="00665DDB" w:rsidRPr="00877590" w:rsidRDefault="00665DDB" w:rsidP="00877590">
      <w:pPr>
        <w:spacing w:line="240" w:lineRule="auto"/>
        <w:rPr>
          <w:color w:val="000000" w:themeColor="text1"/>
          <w:lang w:val="en-IN"/>
        </w:rPr>
      </w:pPr>
    </w:p>
    <w:p w14:paraId="3B1E7628"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gramStart"/>
      <w:r w:rsidRPr="00877590">
        <w:rPr>
          <w:color w:val="000000" w:themeColor="text1"/>
          <w:lang w:val="en-IN"/>
        </w:rPr>
        <w:t>public</w:t>
      </w:r>
      <w:proofErr w:type="gramEnd"/>
      <w:r w:rsidRPr="00877590">
        <w:rPr>
          <w:color w:val="000000" w:themeColor="text1"/>
          <w:lang w:val="en-IN"/>
        </w:rPr>
        <w:t xml:space="preserve"> double </w:t>
      </w:r>
      <w:proofErr w:type="spellStart"/>
      <w:r w:rsidRPr="00877590">
        <w:rPr>
          <w:color w:val="000000" w:themeColor="text1"/>
          <w:lang w:val="en-IN"/>
        </w:rPr>
        <w:t>getPrice</w:t>
      </w:r>
      <w:proofErr w:type="spellEnd"/>
      <w:r w:rsidRPr="00877590">
        <w:rPr>
          <w:color w:val="000000" w:themeColor="text1"/>
          <w:lang w:val="en-IN"/>
        </w:rPr>
        <w:t>() {</w:t>
      </w:r>
    </w:p>
    <w:p w14:paraId="1AA7BE2A"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gramStart"/>
      <w:r w:rsidRPr="00877590">
        <w:rPr>
          <w:color w:val="000000" w:themeColor="text1"/>
          <w:lang w:val="en-IN"/>
        </w:rPr>
        <w:t>return</w:t>
      </w:r>
      <w:proofErr w:type="gramEnd"/>
      <w:r w:rsidRPr="00877590">
        <w:rPr>
          <w:color w:val="000000" w:themeColor="text1"/>
          <w:lang w:val="en-IN"/>
        </w:rPr>
        <w:t xml:space="preserve"> price;</w:t>
      </w:r>
    </w:p>
    <w:p w14:paraId="4DA2E518" w14:textId="0B1BC16E"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
    <w:p w14:paraId="7D3B988A"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gramStart"/>
      <w:r w:rsidRPr="00877590">
        <w:rPr>
          <w:color w:val="000000" w:themeColor="text1"/>
          <w:lang w:val="en-IN"/>
        </w:rPr>
        <w:t>public</w:t>
      </w:r>
      <w:proofErr w:type="gramEnd"/>
      <w:r w:rsidRPr="00877590">
        <w:rPr>
          <w:color w:val="000000" w:themeColor="text1"/>
          <w:lang w:val="en-IN"/>
        </w:rPr>
        <w:t xml:space="preserve"> </w:t>
      </w:r>
      <w:proofErr w:type="spellStart"/>
      <w:r w:rsidRPr="00877590">
        <w:rPr>
          <w:color w:val="000000" w:themeColor="text1"/>
          <w:lang w:val="en-IN"/>
        </w:rPr>
        <w:t>int</w:t>
      </w:r>
      <w:proofErr w:type="spellEnd"/>
      <w:r w:rsidRPr="00877590">
        <w:rPr>
          <w:color w:val="000000" w:themeColor="text1"/>
          <w:lang w:val="en-IN"/>
        </w:rPr>
        <w:t xml:space="preserve"> </w:t>
      </w:r>
      <w:proofErr w:type="spellStart"/>
      <w:r w:rsidRPr="00877590">
        <w:rPr>
          <w:color w:val="000000" w:themeColor="text1"/>
          <w:lang w:val="en-IN"/>
        </w:rPr>
        <w:t>getQuantity</w:t>
      </w:r>
      <w:proofErr w:type="spellEnd"/>
      <w:r w:rsidRPr="00877590">
        <w:rPr>
          <w:color w:val="000000" w:themeColor="text1"/>
          <w:lang w:val="en-IN"/>
        </w:rPr>
        <w:t>() {</w:t>
      </w:r>
    </w:p>
    <w:p w14:paraId="7257E9A1"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gramStart"/>
      <w:r w:rsidRPr="00877590">
        <w:rPr>
          <w:color w:val="000000" w:themeColor="text1"/>
          <w:lang w:val="en-IN"/>
        </w:rPr>
        <w:t>return</w:t>
      </w:r>
      <w:proofErr w:type="gramEnd"/>
      <w:r w:rsidRPr="00877590">
        <w:rPr>
          <w:color w:val="000000" w:themeColor="text1"/>
          <w:lang w:val="en-IN"/>
        </w:rPr>
        <w:t xml:space="preserve"> quantity;</w:t>
      </w:r>
    </w:p>
    <w:p w14:paraId="7E2CF787" w14:textId="01112DEE"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
    <w:p w14:paraId="1E20FDF7"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gramStart"/>
      <w:r w:rsidRPr="00877590">
        <w:rPr>
          <w:color w:val="000000" w:themeColor="text1"/>
          <w:lang w:val="en-IN"/>
        </w:rPr>
        <w:t>public</w:t>
      </w:r>
      <w:proofErr w:type="gramEnd"/>
      <w:r w:rsidRPr="00877590">
        <w:rPr>
          <w:color w:val="000000" w:themeColor="text1"/>
          <w:lang w:val="en-IN"/>
        </w:rPr>
        <w:t xml:space="preserve"> void </w:t>
      </w:r>
      <w:proofErr w:type="spellStart"/>
      <w:r w:rsidRPr="00877590">
        <w:rPr>
          <w:color w:val="000000" w:themeColor="text1"/>
          <w:lang w:val="en-IN"/>
        </w:rPr>
        <w:t>setName</w:t>
      </w:r>
      <w:proofErr w:type="spellEnd"/>
      <w:r w:rsidRPr="00877590">
        <w:rPr>
          <w:color w:val="000000" w:themeColor="text1"/>
          <w:lang w:val="en-IN"/>
        </w:rPr>
        <w:t>(String name) {</w:t>
      </w:r>
    </w:p>
    <w:p w14:paraId="72BBB363"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this.name = name;</w:t>
      </w:r>
    </w:p>
    <w:p w14:paraId="47615BA6" w14:textId="1BDCCF80"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
    <w:p w14:paraId="7D05B848"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gramStart"/>
      <w:r w:rsidRPr="00877590">
        <w:rPr>
          <w:color w:val="000000" w:themeColor="text1"/>
          <w:lang w:val="en-IN"/>
        </w:rPr>
        <w:t>public</w:t>
      </w:r>
      <w:proofErr w:type="gramEnd"/>
      <w:r w:rsidRPr="00877590">
        <w:rPr>
          <w:color w:val="000000" w:themeColor="text1"/>
          <w:lang w:val="en-IN"/>
        </w:rPr>
        <w:t xml:space="preserve"> void </w:t>
      </w:r>
      <w:proofErr w:type="spellStart"/>
      <w:r w:rsidRPr="00877590">
        <w:rPr>
          <w:color w:val="000000" w:themeColor="text1"/>
          <w:lang w:val="en-IN"/>
        </w:rPr>
        <w:t>setDescription</w:t>
      </w:r>
      <w:proofErr w:type="spellEnd"/>
      <w:r w:rsidRPr="00877590">
        <w:rPr>
          <w:color w:val="000000" w:themeColor="text1"/>
          <w:lang w:val="en-IN"/>
        </w:rPr>
        <w:t>(String description) {</w:t>
      </w:r>
    </w:p>
    <w:p w14:paraId="5F7B9F36"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r w:rsidRPr="00877590">
        <w:rPr>
          <w:color w:val="000000" w:themeColor="text1"/>
          <w:lang w:val="en-IN"/>
        </w:rPr>
        <w:t>this.description</w:t>
      </w:r>
      <w:proofErr w:type="spellEnd"/>
      <w:r w:rsidRPr="00877590">
        <w:rPr>
          <w:color w:val="000000" w:themeColor="text1"/>
          <w:lang w:val="en-IN"/>
        </w:rPr>
        <w:t xml:space="preserve"> = description;</w:t>
      </w:r>
    </w:p>
    <w:p w14:paraId="6BDE7392" w14:textId="652A1E64"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
    <w:p w14:paraId="500488C5"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gramStart"/>
      <w:r w:rsidRPr="00877590">
        <w:rPr>
          <w:color w:val="000000" w:themeColor="text1"/>
          <w:lang w:val="en-IN"/>
        </w:rPr>
        <w:t>public</w:t>
      </w:r>
      <w:proofErr w:type="gramEnd"/>
      <w:r w:rsidRPr="00877590">
        <w:rPr>
          <w:color w:val="000000" w:themeColor="text1"/>
          <w:lang w:val="en-IN"/>
        </w:rPr>
        <w:t xml:space="preserve"> void </w:t>
      </w:r>
      <w:proofErr w:type="spellStart"/>
      <w:r w:rsidRPr="00877590">
        <w:rPr>
          <w:color w:val="000000" w:themeColor="text1"/>
          <w:lang w:val="en-IN"/>
        </w:rPr>
        <w:t>setPrice</w:t>
      </w:r>
      <w:proofErr w:type="spellEnd"/>
      <w:r w:rsidRPr="00877590">
        <w:rPr>
          <w:color w:val="000000" w:themeColor="text1"/>
          <w:lang w:val="en-IN"/>
        </w:rPr>
        <w:t>(double price) {</w:t>
      </w:r>
    </w:p>
    <w:p w14:paraId="58FFDA96"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r w:rsidRPr="00877590">
        <w:rPr>
          <w:color w:val="000000" w:themeColor="text1"/>
          <w:lang w:val="en-IN"/>
        </w:rPr>
        <w:t>this.price</w:t>
      </w:r>
      <w:proofErr w:type="spellEnd"/>
      <w:r w:rsidRPr="00877590">
        <w:rPr>
          <w:color w:val="000000" w:themeColor="text1"/>
          <w:lang w:val="en-IN"/>
        </w:rPr>
        <w:t xml:space="preserve"> = price;</w:t>
      </w:r>
    </w:p>
    <w:p w14:paraId="21E1C98B" w14:textId="6F13C99A"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
    <w:p w14:paraId="6DFD948A"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gramStart"/>
      <w:r w:rsidRPr="00877590">
        <w:rPr>
          <w:color w:val="000000" w:themeColor="text1"/>
          <w:lang w:val="en-IN"/>
        </w:rPr>
        <w:t>public</w:t>
      </w:r>
      <w:proofErr w:type="gramEnd"/>
      <w:r w:rsidRPr="00877590">
        <w:rPr>
          <w:color w:val="000000" w:themeColor="text1"/>
          <w:lang w:val="en-IN"/>
        </w:rPr>
        <w:t xml:space="preserve"> void </w:t>
      </w:r>
      <w:proofErr w:type="spellStart"/>
      <w:r w:rsidRPr="00877590">
        <w:rPr>
          <w:color w:val="000000" w:themeColor="text1"/>
          <w:lang w:val="en-IN"/>
        </w:rPr>
        <w:t>setQuantity</w:t>
      </w:r>
      <w:proofErr w:type="spellEnd"/>
      <w:r w:rsidRPr="00877590">
        <w:rPr>
          <w:color w:val="000000" w:themeColor="text1"/>
          <w:lang w:val="en-IN"/>
        </w:rPr>
        <w:t>(</w:t>
      </w:r>
      <w:proofErr w:type="spellStart"/>
      <w:r w:rsidRPr="00877590">
        <w:rPr>
          <w:color w:val="000000" w:themeColor="text1"/>
          <w:lang w:val="en-IN"/>
        </w:rPr>
        <w:t>int</w:t>
      </w:r>
      <w:proofErr w:type="spellEnd"/>
      <w:r w:rsidRPr="00877590">
        <w:rPr>
          <w:color w:val="000000" w:themeColor="text1"/>
          <w:lang w:val="en-IN"/>
        </w:rPr>
        <w:t xml:space="preserve"> quantity) {</w:t>
      </w:r>
    </w:p>
    <w:p w14:paraId="34385111"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r w:rsidRPr="00877590">
        <w:rPr>
          <w:color w:val="000000" w:themeColor="text1"/>
          <w:lang w:val="en-IN"/>
        </w:rPr>
        <w:t>this.quantity</w:t>
      </w:r>
      <w:proofErr w:type="spellEnd"/>
      <w:r w:rsidRPr="00877590">
        <w:rPr>
          <w:color w:val="000000" w:themeColor="text1"/>
          <w:lang w:val="en-IN"/>
        </w:rPr>
        <w:t xml:space="preserve"> = quantity;</w:t>
      </w:r>
    </w:p>
    <w:p w14:paraId="6F8AD868"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
    <w:p w14:paraId="3C9D08D0" w14:textId="77777777" w:rsidR="00665DDB" w:rsidRPr="00877590" w:rsidRDefault="00665DDB" w:rsidP="00877590">
      <w:pPr>
        <w:spacing w:line="240" w:lineRule="auto"/>
        <w:rPr>
          <w:color w:val="000000" w:themeColor="text1"/>
          <w:lang w:val="en-IN"/>
        </w:rPr>
      </w:pPr>
      <w:r w:rsidRPr="00877590">
        <w:rPr>
          <w:color w:val="000000" w:themeColor="text1"/>
          <w:lang w:val="en-IN"/>
        </w:rPr>
        <w:t>}</w:t>
      </w:r>
    </w:p>
    <w:p w14:paraId="6D972B46" w14:textId="77777777" w:rsidR="00665DDB" w:rsidRDefault="00665DDB" w:rsidP="00877590">
      <w:pPr>
        <w:spacing w:line="240" w:lineRule="auto"/>
        <w:rPr>
          <w:color w:val="002060"/>
          <w:lang w:val="en-IN"/>
        </w:rPr>
      </w:pPr>
    </w:p>
    <w:p w14:paraId="20929CF0" w14:textId="453721AD" w:rsidR="00665DDB" w:rsidRPr="00877590" w:rsidRDefault="00665DDB" w:rsidP="00877590">
      <w:pPr>
        <w:spacing w:line="240" w:lineRule="auto"/>
        <w:rPr>
          <w:b/>
          <w:bCs/>
          <w:color w:val="000000" w:themeColor="text1"/>
          <w:lang w:val="en-IN"/>
        </w:rPr>
      </w:pPr>
      <w:r w:rsidRPr="00877590">
        <w:rPr>
          <w:b/>
          <w:bCs/>
          <w:color w:val="000000" w:themeColor="text1"/>
          <w:lang w:val="en-IN"/>
        </w:rPr>
        <w:t>Pom.xml:</w:t>
      </w:r>
    </w:p>
    <w:p w14:paraId="218C3887"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&lt;project </w:t>
      </w:r>
      <w:proofErr w:type="spellStart"/>
      <w:r w:rsidRPr="00877590">
        <w:rPr>
          <w:color w:val="000000" w:themeColor="text1"/>
          <w:lang w:val="en-IN"/>
        </w:rPr>
        <w:t>xmlns</w:t>
      </w:r>
      <w:proofErr w:type="spellEnd"/>
      <w:r w:rsidRPr="00877590">
        <w:rPr>
          <w:color w:val="000000" w:themeColor="text1"/>
          <w:lang w:val="en-IN"/>
        </w:rPr>
        <w:t>="http://maven.apache.org/POM/4.0.0"</w:t>
      </w:r>
    </w:p>
    <w:p w14:paraId="1B614792"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r w:rsidRPr="00877590">
        <w:rPr>
          <w:color w:val="000000" w:themeColor="text1"/>
          <w:lang w:val="en-IN"/>
        </w:rPr>
        <w:t>xmlns:xsi</w:t>
      </w:r>
      <w:proofErr w:type="spellEnd"/>
      <w:r w:rsidRPr="00877590">
        <w:rPr>
          <w:color w:val="000000" w:themeColor="text1"/>
          <w:lang w:val="en-IN"/>
        </w:rPr>
        <w:t>="http://www.w3.org/2001/XMLSchema-instance"</w:t>
      </w:r>
    </w:p>
    <w:p w14:paraId="7E036C2D"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w:t>
      </w:r>
      <w:proofErr w:type="spellStart"/>
      <w:r w:rsidRPr="00877590">
        <w:rPr>
          <w:color w:val="000000" w:themeColor="text1"/>
          <w:lang w:val="en-IN"/>
        </w:rPr>
        <w:t>xsi:schemaLocation</w:t>
      </w:r>
      <w:proofErr w:type="spellEnd"/>
      <w:r w:rsidRPr="00877590">
        <w:rPr>
          <w:color w:val="000000" w:themeColor="text1"/>
          <w:lang w:val="en-IN"/>
        </w:rPr>
        <w:t>="http://maven.apache.org/POM/4.0.0</w:t>
      </w:r>
    </w:p>
    <w:p w14:paraId="6459E6C4"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http://maven.apache.org/xsd/maven-4.0.0.xsd"&gt;</w:t>
      </w:r>
    </w:p>
    <w:p w14:paraId="3D77FCB7" w14:textId="33EBDB93" w:rsidR="00665DDB" w:rsidRPr="00877590" w:rsidRDefault="00665DDB" w:rsidP="00877590">
      <w:pPr>
        <w:spacing w:line="240" w:lineRule="auto"/>
        <w:rPr>
          <w:color w:val="000000" w:themeColor="text1"/>
          <w:lang w:val="en-IN"/>
        </w:rPr>
      </w:pPr>
      <w:r w:rsidRPr="00877590">
        <w:rPr>
          <w:color w:val="000000" w:themeColor="text1"/>
          <w:lang w:val="en-IN"/>
        </w:rPr>
        <w:t>&lt;modelVersion&gt;4.0.0&lt;/modelVersion&gt;</w:t>
      </w:r>
    </w:p>
    <w:p w14:paraId="3F26CD99"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&lt;</w:t>
      </w:r>
      <w:proofErr w:type="spellStart"/>
      <w:r w:rsidRPr="00877590">
        <w:rPr>
          <w:color w:val="000000" w:themeColor="text1"/>
          <w:lang w:val="en-IN"/>
        </w:rPr>
        <w:t>groupId</w:t>
      </w:r>
      <w:proofErr w:type="spellEnd"/>
      <w:r w:rsidRPr="00877590">
        <w:rPr>
          <w:color w:val="000000" w:themeColor="text1"/>
          <w:lang w:val="en-IN"/>
        </w:rPr>
        <w:t>&gt;</w:t>
      </w:r>
      <w:proofErr w:type="spellStart"/>
      <w:r w:rsidRPr="00877590">
        <w:rPr>
          <w:color w:val="000000" w:themeColor="text1"/>
          <w:lang w:val="en-IN"/>
        </w:rPr>
        <w:t>com.klu</w:t>
      </w:r>
      <w:proofErr w:type="spellEnd"/>
      <w:r w:rsidRPr="00877590">
        <w:rPr>
          <w:color w:val="000000" w:themeColor="text1"/>
          <w:lang w:val="en-IN"/>
        </w:rPr>
        <w:t>&lt;/</w:t>
      </w:r>
      <w:proofErr w:type="spellStart"/>
      <w:r w:rsidRPr="00877590">
        <w:rPr>
          <w:color w:val="000000" w:themeColor="text1"/>
          <w:lang w:val="en-IN"/>
        </w:rPr>
        <w:t>groupId</w:t>
      </w:r>
      <w:proofErr w:type="spellEnd"/>
      <w:r w:rsidRPr="00877590">
        <w:rPr>
          <w:color w:val="000000" w:themeColor="text1"/>
          <w:lang w:val="en-IN"/>
        </w:rPr>
        <w:t>&gt;</w:t>
      </w:r>
    </w:p>
    <w:p w14:paraId="4EAA4D9C"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&lt;</w:t>
      </w:r>
      <w:proofErr w:type="spellStart"/>
      <w:r w:rsidRPr="00877590">
        <w:rPr>
          <w:color w:val="000000" w:themeColor="text1"/>
          <w:lang w:val="en-IN"/>
        </w:rPr>
        <w:t>artifactId</w:t>
      </w:r>
      <w:proofErr w:type="spellEnd"/>
      <w:r w:rsidRPr="00877590">
        <w:rPr>
          <w:color w:val="000000" w:themeColor="text1"/>
          <w:lang w:val="en-IN"/>
        </w:rPr>
        <w:t>&gt;HibernateSkill3&lt;/</w:t>
      </w:r>
      <w:proofErr w:type="spellStart"/>
      <w:r w:rsidRPr="00877590">
        <w:rPr>
          <w:color w:val="000000" w:themeColor="text1"/>
          <w:lang w:val="en-IN"/>
        </w:rPr>
        <w:t>artifactId</w:t>
      </w:r>
      <w:proofErr w:type="spellEnd"/>
      <w:r w:rsidRPr="00877590">
        <w:rPr>
          <w:color w:val="000000" w:themeColor="text1"/>
          <w:lang w:val="en-IN"/>
        </w:rPr>
        <w:t>&gt;</w:t>
      </w:r>
    </w:p>
    <w:p w14:paraId="480DAA6D" w14:textId="02AC1A54" w:rsidR="00665DDB" w:rsidRPr="00877590" w:rsidRDefault="00665DDB" w:rsidP="00877590">
      <w:pPr>
        <w:spacing w:line="240" w:lineRule="auto"/>
        <w:rPr>
          <w:color w:val="000000" w:themeColor="text1"/>
          <w:lang w:val="en-IN"/>
        </w:rPr>
      </w:pPr>
      <w:r w:rsidRPr="00877590">
        <w:rPr>
          <w:color w:val="000000" w:themeColor="text1"/>
          <w:lang w:val="en-IN"/>
        </w:rPr>
        <w:t xml:space="preserve">    &lt;version&gt;1.0&lt;/version&gt;</w:t>
      </w:r>
    </w:p>
    <w:p w14:paraId="4F500179"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&lt;properties&gt;</w:t>
      </w:r>
    </w:p>
    <w:p w14:paraId="4B554BAF"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&lt;</w:t>
      </w:r>
      <w:proofErr w:type="spellStart"/>
      <w:r w:rsidRPr="00877590">
        <w:rPr>
          <w:color w:val="000000" w:themeColor="text1"/>
          <w:lang w:val="en-IN"/>
        </w:rPr>
        <w:t>maven.compiler.source</w:t>
      </w:r>
      <w:proofErr w:type="spellEnd"/>
      <w:r w:rsidRPr="00877590">
        <w:rPr>
          <w:color w:val="000000" w:themeColor="text1"/>
          <w:lang w:val="en-IN"/>
        </w:rPr>
        <w:t>&gt;1.8&lt;/</w:t>
      </w:r>
      <w:proofErr w:type="spellStart"/>
      <w:r w:rsidRPr="00877590">
        <w:rPr>
          <w:color w:val="000000" w:themeColor="text1"/>
          <w:lang w:val="en-IN"/>
        </w:rPr>
        <w:t>maven.compiler.source</w:t>
      </w:r>
      <w:proofErr w:type="spellEnd"/>
      <w:r w:rsidRPr="00877590">
        <w:rPr>
          <w:color w:val="000000" w:themeColor="text1"/>
          <w:lang w:val="en-IN"/>
        </w:rPr>
        <w:t>&gt;</w:t>
      </w:r>
    </w:p>
    <w:p w14:paraId="2245526A"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&lt;</w:t>
      </w:r>
      <w:proofErr w:type="spellStart"/>
      <w:r w:rsidRPr="00877590">
        <w:rPr>
          <w:color w:val="000000" w:themeColor="text1"/>
          <w:lang w:val="en-IN"/>
        </w:rPr>
        <w:t>maven.compiler.target</w:t>
      </w:r>
      <w:proofErr w:type="spellEnd"/>
      <w:r w:rsidRPr="00877590">
        <w:rPr>
          <w:color w:val="000000" w:themeColor="text1"/>
          <w:lang w:val="en-IN"/>
        </w:rPr>
        <w:t>&gt;1.8&lt;/</w:t>
      </w:r>
      <w:proofErr w:type="spellStart"/>
      <w:r w:rsidRPr="00877590">
        <w:rPr>
          <w:color w:val="000000" w:themeColor="text1"/>
          <w:lang w:val="en-IN"/>
        </w:rPr>
        <w:t>maven.compiler.target</w:t>
      </w:r>
      <w:proofErr w:type="spellEnd"/>
      <w:r w:rsidRPr="00877590">
        <w:rPr>
          <w:color w:val="000000" w:themeColor="text1"/>
          <w:lang w:val="en-IN"/>
        </w:rPr>
        <w:t>&gt;</w:t>
      </w:r>
    </w:p>
    <w:p w14:paraId="7B308419" w14:textId="44B58495" w:rsidR="00665DDB" w:rsidRPr="00877590" w:rsidRDefault="00665DDB" w:rsidP="00877590">
      <w:pPr>
        <w:spacing w:line="240" w:lineRule="auto"/>
        <w:rPr>
          <w:color w:val="000000" w:themeColor="text1"/>
          <w:lang w:val="en-IN"/>
        </w:rPr>
      </w:pPr>
      <w:r w:rsidRPr="00877590">
        <w:rPr>
          <w:color w:val="000000" w:themeColor="text1"/>
          <w:lang w:val="en-IN"/>
        </w:rPr>
        <w:t xml:space="preserve">    &lt;/properties&gt;</w:t>
      </w:r>
    </w:p>
    <w:p w14:paraId="71553D3C" w14:textId="1AF50460" w:rsidR="00665DDB" w:rsidRPr="00877590" w:rsidRDefault="00665DDB" w:rsidP="00877590">
      <w:pPr>
        <w:spacing w:line="240" w:lineRule="auto"/>
        <w:rPr>
          <w:color w:val="000000" w:themeColor="text1"/>
          <w:lang w:val="en-IN"/>
        </w:rPr>
      </w:pPr>
      <w:r w:rsidRPr="00877590">
        <w:rPr>
          <w:color w:val="000000" w:themeColor="text1"/>
          <w:lang w:val="en-IN"/>
        </w:rPr>
        <w:t xml:space="preserve">    &lt;dependencies&gt;</w:t>
      </w:r>
    </w:p>
    <w:p w14:paraId="6E1B1923"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&lt;dependency&gt;</w:t>
      </w:r>
    </w:p>
    <w:p w14:paraId="20A034C0"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&lt;</w:t>
      </w:r>
      <w:proofErr w:type="spellStart"/>
      <w:r w:rsidRPr="00877590">
        <w:rPr>
          <w:color w:val="000000" w:themeColor="text1"/>
          <w:lang w:val="en-IN"/>
        </w:rPr>
        <w:t>groupId</w:t>
      </w:r>
      <w:proofErr w:type="spellEnd"/>
      <w:r w:rsidRPr="00877590">
        <w:rPr>
          <w:color w:val="000000" w:themeColor="text1"/>
          <w:lang w:val="en-IN"/>
        </w:rPr>
        <w:t>&gt;</w:t>
      </w:r>
      <w:proofErr w:type="spellStart"/>
      <w:r w:rsidRPr="00877590">
        <w:rPr>
          <w:color w:val="000000" w:themeColor="text1"/>
          <w:lang w:val="en-IN"/>
        </w:rPr>
        <w:t>org.hibernate</w:t>
      </w:r>
      <w:proofErr w:type="spellEnd"/>
      <w:r w:rsidRPr="00877590">
        <w:rPr>
          <w:color w:val="000000" w:themeColor="text1"/>
          <w:lang w:val="en-IN"/>
        </w:rPr>
        <w:t>&lt;/</w:t>
      </w:r>
      <w:proofErr w:type="spellStart"/>
      <w:r w:rsidRPr="00877590">
        <w:rPr>
          <w:color w:val="000000" w:themeColor="text1"/>
          <w:lang w:val="en-IN"/>
        </w:rPr>
        <w:t>groupId</w:t>
      </w:r>
      <w:proofErr w:type="spellEnd"/>
      <w:r w:rsidRPr="00877590">
        <w:rPr>
          <w:color w:val="000000" w:themeColor="text1"/>
          <w:lang w:val="en-IN"/>
        </w:rPr>
        <w:t>&gt;</w:t>
      </w:r>
    </w:p>
    <w:p w14:paraId="3D1465EB"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&lt;</w:t>
      </w:r>
      <w:proofErr w:type="spellStart"/>
      <w:r w:rsidRPr="00877590">
        <w:rPr>
          <w:color w:val="000000" w:themeColor="text1"/>
          <w:lang w:val="en-IN"/>
        </w:rPr>
        <w:t>artifactId</w:t>
      </w:r>
      <w:proofErr w:type="spellEnd"/>
      <w:r w:rsidRPr="00877590">
        <w:rPr>
          <w:color w:val="000000" w:themeColor="text1"/>
          <w:lang w:val="en-IN"/>
        </w:rPr>
        <w:t>&gt;hibernate-core&lt;/</w:t>
      </w:r>
      <w:proofErr w:type="spellStart"/>
      <w:r w:rsidRPr="00877590">
        <w:rPr>
          <w:color w:val="000000" w:themeColor="text1"/>
          <w:lang w:val="en-IN"/>
        </w:rPr>
        <w:t>artifactId</w:t>
      </w:r>
      <w:proofErr w:type="spellEnd"/>
      <w:r w:rsidRPr="00877590">
        <w:rPr>
          <w:color w:val="000000" w:themeColor="text1"/>
          <w:lang w:val="en-IN"/>
        </w:rPr>
        <w:t>&gt;</w:t>
      </w:r>
    </w:p>
    <w:p w14:paraId="5296BCBD"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&lt;version&gt;5.6.15.Final&lt;/version&gt;</w:t>
      </w:r>
    </w:p>
    <w:p w14:paraId="7DCAB540" w14:textId="34AE3A08" w:rsidR="00665DDB" w:rsidRPr="00877590" w:rsidRDefault="00665DDB" w:rsidP="00877590">
      <w:pPr>
        <w:spacing w:line="240" w:lineRule="auto"/>
        <w:rPr>
          <w:color w:val="000000" w:themeColor="text1"/>
          <w:lang w:val="en-IN"/>
        </w:rPr>
      </w:pPr>
      <w:r w:rsidRPr="00877590">
        <w:rPr>
          <w:color w:val="000000" w:themeColor="text1"/>
          <w:lang w:val="en-IN"/>
        </w:rPr>
        <w:t xml:space="preserve">        &lt;/dependency&gt;</w:t>
      </w:r>
    </w:p>
    <w:p w14:paraId="649857DA"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&lt;dependency&gt;</w:t>
      </w:r>
    </w:p>
    <w:p w14:paraId="436F2CEC"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&lt;</w:t>
      </w:r>
      <w:proofErr w:type="spellStart"/>
      <w:r w:rsidRPr="00877590">
        <w:rPr>
          <w:color w:val="000000" w:themeColor="text1"/>
          <w:lang w:val="en-IN"/>
        </w:rPr>
        <w:t>groupId</w:t>
      </w:r>
      <w:proofErr w:type="spellEnd"/>
      <w:r w:rsidRPr="00877590">
        <w:rPr>
          <w:color w:val="000000" w:themeColor="text1"/>
          <w:lang w:val="en-IN"/>
        </w:rPr>
        <w:t>&gt;</w:t>
      </w:r>
      <w:proofErr w:type="spellStart"/>
      <w:r w:rsidRPr="00877590">
        <w:rPr>
          <w:color w:val="000000" w:themeColor="text1"/>
          <w:lang w:val="en-IN"/>
        </w:rPr>
        <w:t>javax.persistence</w:t>
      </w:r>
      <w:proofErr w:type="spellEnd"/>
      <w:r w:rsidRPr="00877590">
        <w:rPr>
          <w:color w:val="000000" w:themeColor="text1"/>
          <w:lang w:val="en-IN"/>
        </w:rPr>
        <w:t>&lt;/</w:t>
      </w:r>
      <w:proofErr w:type="spellStart"/>
      <w:r w:rsidRPr="00877590">
        <w:rPr>
          <w:color w:val="000000" w:themeColor="text1"/>
          <w:lang w:val="en-IN"/>
        </w:rPr>
        <w:t>groupId</w:t>
      </w:r>
      <w:proofErr w:type="spellEnd"/>
      <w:r w:rsidRPr="00877590">
        <w:rPr>
          <w:color w:val="000000" w:themeColor="text1"/>
          <w:lang w:val="en-IN"/>
        </w:rPr>
        <w:t>&gt;</w:t>
      </w:r>
    </w:p>
    <w:p w14:paraId="1B1B34B3"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&lt;</w:t>
      </w:r>
      <w:proofErr w:type="spellStart"/>
      <w:r w:rsidRPr="00877590">
        <w:rPr>
          <w:color w:val="000000" w:themeColor="text1"/>
          <w:lang w:val="en-IN"/>
        </w:rPr>
        <w:t>artifactId</w:t>
      </w:r>
      <w:proofErr w:type="spellEnd"/>
      <w:r w:rsidRPr="00877590">
        <w:rPr>
          <w:color w:val="000000" w:themeColor="text1"/>
          <w:lang w:val="en-IN"/>
        </w:rPr>
        <w:t>&gt;</w:t>
      </w:r>
      <w:proofErr w:type="spellStart"/>
      <w:r w:rsidRPr="00877590">
        <w:rPr>
          <w:color w:val="000000" w:themeColor="text1"/>
          <w:lang w:val="en-IN"/>
        </w:rPr>
        <w:t>javax.persistence-api</w:t>
      </w:r>
      <w:proofErr w:type="spellEnd"/>
      <w:r w:rsidRPr="00877590">
        <w:rPr>
          <w:color w:val="000000" w:themeColor="text1"/>
          <w:lang w:val="en-IN"/>
        </w:rPr>
        <w:t>&lt;/</w:t>
      </w:r>
      <w:proofErr w:type="spellStart"/>
      <w:r w:rsidRPr="00877590">
        <w:rPr>
          <w:color w:val="000000" w:themeColor="text1"/>
          <w:lang w:val="en-IN"/>
        </w:rPr>
        <w:t>artifactId</w:t>
      </w:r>
      <w:proofErr w:type="spellEnd"/>
      <w:r w:rsidRPr="00877590">
        <w:rPr>
          <w:color w:val="000000" w:themeColor="text1"/>
          <w:lang w:val="en-IN"/>
        </w:rPr>
        <w:t>&gt;</w:t>
      </w:r>
    </w:p>
    <w:p w14:paraId="7DC17E21"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&lt;version&gt;2.2&lt;/version&gt;</w:t>
      </w:r>
    </w:p>
    <w:p w14:paraId="35A1C884" w14:textId="64BCA90D" w:rsidR="00665DDB" w:rsidRPr="00877590" w:rsidRDefault="00665DDB" w:rsidP="00877590">
      <w:pPr>
        <w:spacing w:line="240" w:lineRule="auto"/>
        <w:rPr>
          <w:color w:val="000000" w:themeColor="text1"/>
          <w:lang w:val="en-IN"/>
        </w:rPr>
      </w:pPr>
      <w:r w:rsidRPr="00877590">
        <w:rPr>
          <w:color w:val="000000" w:themeColor="text1"/>
          <w:lang w:val="en-IN"/>
        </w:rPr>
        <w:t xml:space="preserve">        &lt;/dependency&gt;</w:t>
      </w:r>
    </w:p>
    <w:p w14:paraId="1A962D40"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&lt;dependency&gt;</w:t>
      </w:r>
    </w:p>
    <w:p w14:paraId="0E52AAB3"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&lt;</w:t>
      </w:r>
      <w:proofErr w:type="spellStart"/>
      <w:r w:rsidRPr="00877590">
        <w:rPr>
          <w:color w:val="000000" w:themeColor="text1"/>
          <w:lang w:val="en-IN"/>
        </w:rPr>
        <w:t>groupId</w:t>
      </w:r>
      <w:proofErr w:type="spellEnd"/>
      <w:r w:rsidRPr="00877590">
        <w:rPr>
          <w:color w:val="000000" w:themeColor="text1"/>
          <w:lang w:val="en-IN"/>
        </w:rPr>
        <w:t>&gt;</w:t>
      </w:r>
      <w:proofErr w:type="spellStart"/>
      <w:r w:rsidRPr="00877590">
        <w:rPr>
          <w:color w:val="000000" w:themeColor="text1"/>
          <w:lang w:val="en-IN"/>
        </w:rPr>
        <w:t>mysql</w:t>
      </w:r>
      <w:proofErr w:type="spellEnd"/>
      <w:r w:rsidRPr="00877590">
        <w:rPr>
          <w:color w:val="000000" w:themeColor="text1"/>
          <w:lang w:val="en-IN"/>
        </w:rPr>
        <w:t>&lt;/</w:t>
      </w:r>
      <w:proofErr w:type="spellStart"/>
      <w:r w:rsidRPr="00877590">
        <w:rPr>
          <w:color w:val="000000" w:themeColor="text1"/>
          <w:lang w:val="en-IN"/>
        </w:rPr>
        <w:t>groupId</w:t>
      </w:r>
      <w:proofErr w:type="spellEnd"/>
      <w:r w:rsidRPr="00877590">
        <w:rPr>
          <w:color w:val="000000" w:themeColor="text1"/>
          <w:lang w:val="en-IN"/>
        </w:rPr>
        <w:t>&gt;</w:t>
      </w:r>
    </w:p>
    <w:p w14:paraId="69F7DBEB" w14:textId="77777777" w:rsidR="00877590" w:rsidRPr="00877590" w:rsidRDefault="00665DDB" w:rsidP="00877590">
      <w:pPr>
        <w:spacing w:line="240" w:lineRule="auto"/>
        <w:rPr>
          <w:color w:val="000000" w:themeColor="text1"/>
          <w:lang w:val="en-IN"/>
        </w:rPr>
      </w:pPr>
      <w:r w:rsidRPr="00877590">
        <w:rPr>
          <w:color w:val="000000" w:themeColor="text1"/>
          <w:lang w:val="en-IN"/>
        </w:rPr>
        <w:t xml:space="preserve">            &lt;artifactId&gt;mysql-connector-java&lt;/artifactId&gt;</w:t>
      </w:r>
    </w:p>
    <w:p w14:paraId="70F1E3BE" w14:textId="6578E50C" w:rsidR="00665DDB" w:rsidRPr="00877590" w:rsidRDefault="00665DDB" w:rsidP="00877590">
      <w:pPr>
        <w:spacing w:line="240" w:lineRule="auto"/>
        <w:rPr>
          <w:color w:val="000000" w:themeColor="text1"/>
          <w:lang w:val="en-IN"/>
        </w:rPr>
      </w:pPr>
      <w:r w:rsidRPr="00877590">
        <w:rPr>
          <w:color w:val="000000" w:themeColor="text1"/>
          <w:lang w:val="en-IN"/>
        </w:rPr>
        <w:t>&lt;version&gt;8.0.33&lt;/version&gt;</w:t>
      </w:r>
    </w:p>
    <w:p w14:paraId="3E5A0CF1" w14:textId="40E145C9" w:rsidR="00665DDB" w:rsidRPr="00877590" w:rsidRDefault="00665DDB" w:rsidP="00877590">
      <w:pPr>
        <w:spacing w:line="240" w:lineRule="auto"/>
        <w:rPr>
          <w:color w:val="000000" w:themeColor="text1"/>
          <w:lang w:val="en-IN"/>
        </w:rPr>
      </w:pPr>
      <w:r w:rsidRPr="00877590">
        <w:rPr>
          <w:color w:val="000000" w:themeColor="text1"/>
          <w:lang w:val="en-IN"/>
        </w:rPr>
        <w:t xml:space="preserve">        &lt;/dependency&gt;</w:t>
      </w:r>
    </w:p>
    <w:p w14:paraId="1FAF4E5F"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&lt;dependency&gt;</w:t>
      </w:r>
    </w:p>
    <w:p w14:paraId="235E5DAB"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&lt;</w:t>
      </w:r>
      <w:proofErr w:type="spellStart"/>
      <w:r w:rsidRPr="00877590">
        <w:rPr>
          <w:color w:val="000000" w:themeColor="text1"/>
          <w:lang w:val="en-IN"/>
        </w:rPr>
        <w:t>groupId</w:t>
      </w:r>
      <w:proofErr w:type="spellEnd"/>
      <w:r w:rsidRPr="00877590">
        <w:rPr>
          <w:color w:val="000000" w:themeColor="text1"/>
          <w:lang w:val="en-IN"/>
        </w:rPr>
        <w:t>&gt;org.slf4j&lt;/</w:t>
      </w:r>
      <w:proofErr w:type="spellStart"/>
      <w:r w:rsidRPr="00877590">
        <w:rPr>
          <w:color w:val="000000" w:themeColor="text1"/>
          <w:lang w:val="en-IN"/>
        </w:rPr>
        <w:t>groupId</w:t>
      </w:r>
      <w:proofErr w:type="spellEnd"/>
      <w:r w:rsidRPr="00877590">
        <w:rPr>
          <w:color w:val="000000" w:themeColor="text1"/>
          <w:lang w:val="en-IN"/>
        </w:rPr>
        <w:t>&gt;</w:t>
      </w:r>
    </w:p>
    <w:p w14:paraId="763C23B6"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&lt;</w:t>
      </w:r>
      <w:proofErr w:type="spellStart"/>
      <w:r w:rsidRPr="00877590">
        <w:rPr>
          <w:color w:val="000000" w:themeColor="text1"/>
          <w:lang w:val="en-IN"/>
        </w:rPr>
        <w:t>artifactId</w:t>
      </w:r>
      <w:proofErr w:type="spellEnd"/>
      <w:r w:rsidRPr="00877590">
        <w:rPr>
          <w:color w:val="000000" w:themeColor="text1"/>
          <w:lang w:val="en-IN"/>
        </w:rPr>
        <w:t>&gt;slf4j-simple&lt;/</w:t>
      </w:r>
      <w:proofErr w:type="spellStart"/>
      <w:r w:rsidRPr="00877590">
        <w:rPr>
          <w:color w:val="000000" w:themeColor="text1"/>
          <w:lang w:val="en-IN"/>
        </w:rPr>
        <w:t>artifactId</w:t>
      </w:r>
      <w:proofErr w:type="spellEnd"/>
      <w:r w:rsidRPr="00877590">
        <w:rPr>
          <w:color w:val="000000" w:themeColor="text1"/>
          <w:lang w:val="en-IN"/>
        </w:rPr>
        <w:t>&gt;</w:t>
      </w:r>
    </w:p>
    <w:p w14:paraId="7C32FEF7" w14:textId="77777777" w:rsidR="00665DDB" w:rsidRPr="00877590" w:rsidRDefault="00665DDB" w:rsidP="00877590">
      <w:pPr>
        <w:spacing w:line="240" w:lineRule="auto"/>
        <w:rPr>
          <w:color w:val="000000" w:themeColor="text1"/>
          <w:lang w:val="en-IN"/>
        </w:rPr>
      </w:pPr>
      <w:r w:rsidRPr="00877590">
        <w:rPr>
          <w:color w:val="000000" w:themeColor="text1"/>
          <w:lang w:val="en-IN"/>
        </w:rPr>
        <w:t xml:space="preserve">            &lt;version&gt;1.7.36&lt;/version&gt;</w:t>
      </w:r>
    </w:p>
    <w:p w14:paraId="1320F5CD" w14:textId="16D69365" w:rsidR="00665DDB" w:rsidRPr="00877590" w:rsidRDefault="00665DDB" w:rsidP="00877590">
      <w:pPr>
        <w:spacing w:line="240" w:lineRule="auto"/>
        <w:rPr>
          <w:color w:val="000000" w:themeColor="text1"/>
          <w:lang w:val="en-IN"/>
        </w:rPr>
      </w:pPr>
      <w:r w:rsidRPr="00877590">
        <w:rPr>
          <w:color w:val="000000" w:themeColor="text1"/>
          <w:lang w:val="en-IN"/>
        </w:rPr>
        <w:t xml:space="preserve">        &lt;/dependency&gt;</w:t>
      </w:r>
    </w:p>
    <w:p w14:paraId="108658DC" w14:textId="2DDD1E0D" w:rsidR="00665DDB" w:rsidRPr="00877590" w:rsidRDefault="00665DDB" w:rsidP="00877590">
      <w:pPr>
        <w:spacing w:line="240" w:lineRule="auto"/>
        <w:rPr>
          <w:color w:val="000000" w:themeColor="text1"/>
          <w:lang w:val="en-IN"/>
        </w:rPr>
      </w:pPr>
      <w:r w:rsidRPr="00877590">
        <w:rPr>
          <w:color w:val="000000" w:themeColor="text1"/>
          <w:lang w:val="en-IN"/>
        </w:rPr>
        <w:t xml:space="preserve">    &lt;/dependencies&gt;</w:t>
      </w:r>
    </w:p>
    <w:p w14:paraId="0D0B9983" w14:textId="77777777" w:rsidR="00665DDB" w:rsidRPr="00877590" w:rsidRDefault="00665DDB" w:rsidP="00877590">
      <w:pPr>
        <w:spacing w:line="240" w:lineRule="auto"/>
        <w:rPr>
          <w:color w:val="000000" w:themeColor="text1"/>
          <w:lang w:val="en-IN"/>
        </w:rPr>
      </w:pPr>
      <w:r w:rsidRPr="00877590">
        <w:rPr>
          <w:color w:val="000000" w:themeColor="text1"/>
          <w:lang w:val="en-IN"/>
        </w:rPr>
        <w:t>&lt;/project&gt;</w:t>
      </w:r>
    </w:p>
    <w:p w14:paraId="30D829BB" w14:textId="2DF6992E" w:rsidR="00AB202F" w:rsidRPr="00877590" w:rsidRDefault="00AB202F" w:rsidP="00665DDB">
      <w:pPr>
        <w:spacing w:line="240" w:lineRule="auto"/>
        <w:jc w:val="both"/>
        <w:rPr>
          <w:b/>
          <w:bCs/>
          <w:color w:val="000000" w:themeColor="text1"/>
          <w:lang w:val="en-IN"/>
        </w:rPr>
      </w:pPr>
      <w:proofErr w:type="gramStart"/>
      <w:r w:rsidRPr="00877590">
        <w:rPr>
          <w:b/>
          <w:bCs/>
          <w:color w:val="000000" w:themeColor="text1"/>
          <w:lang w:val="en-IN"/>
        </w:rPr>
        <w:t>GITHUB :</w:t>
      </w:r>
      <w:proofErr w:type="gramEnd"/>
    </w:p>
    <w:p w14:paraId="28270729" w14:textId="54CF3125" w:rsidR="00AB202F" w:rsidRDefault="00D84D47" w:rsidP="00665DDB">
      <w:pPr>
        <w:spacing w:line="240" w:lineRule="auto"/>
        <w:jc w:val="both"/>
        <w:rPr>
          <w:color w:val="002060"/>
          <w:lang w:val="en-IN"/>
        </w:rPr>
      </w:pPr>
      <w:r w:rsidRPr="00D84D47">
        <w:rPr>
          <w:noProof/>
          <w:color w:val="002060"/>
          <w:lang w:val="en-IN" w:eastAsia="en-IN"/>
        </w:rPr>
        <w:drawing>
          <wp:inline distT="0" distB="0" distL="0" distR="0" wp14:anchorId="2B9D2EAF" wp14:editId="1093D628">
            <wp:extent cx="5486400" cy="2388235"/>
            <wp:effectExtent l="0" t="0" r="0" b="0"/>
            <wp:docPr id="453862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62395" name=""/>
                    <pic:cNvPicPr/>
                  </pic:nvPicPr>
                  <pic:blipFill>
                    <a:blip r:embed="rId18"/>
                    <a:stretch>
                      <a:fillRect/>
                    </a:stretch>
                  </pic:blipFill>
                  <pic:spPr>
                    <a:xfrm>
                      <a:off x="0" y="0"/>
                      <a:ext cx="5486400" cy="2388235"/>
                    </a:xfrm>
                    <a:prstGeom prst="rect">
                      <a:avLst/>
                    </a:prstGeom>
                  </pic:spPr>
                </pic:pic>
              </a:graphicData>
            </a:graphic>
          </wp:inline>
        </w:drawing>
      </w:r>
    </w:p>
    <w:p w14:paraId="19326E3E" w14:textId="2121FDA4" w:rsidR="00AB202F" w:rsidRDefault="00AB202F" w:rsidP="00665DDB">
      <w:pPr>
        <w:spacing w:line="240" w:lineRule="auto"/>
        <w:jc w:val="both"/>
      </w:pPr>
      <w:proofErr w:type="spellStart"/>
      <w:r w:rsidRPr="00AB202F">
        <w:rPr>
          <w:b/>
          <w:bCs/>
          <w:color w:val="002060"/>
          <w:lang w:val="en-IN"/>
        </w:rPr>
        <w:t>Github</w:t>
      </w:r>
      <w:proofErr w:type="spellEnd"/>
      <w:r w:rsidRPr="00AB202F">
        <w:rPr>
          <w:b/>
          <w:bCs/>
          <w:color w:val="002060"/>
          <w:lang w:val="en-IN"/>
        </w:rPr>
        <w:t xml:space="preserve"> url</w:t>
      </w:r>
      <w:r w:rsidR="00D84D47">
        <w:rPr>
          <w:b/>
          <w:bCs/>
          <w:color w:val="002060"/>
          <w:lang w:val="en-IN"/>
        </w:rPr>
        <w:t>:</w:t>
      </w:r>
      <w:r w:rsidR="00D84D47" w:rsidRPr="00D84D47">
        <w:t xml:space="preserve"> </w:t>
      </w:r>
      <w:hyperlink r:id="rId19" w:history="1">
        <w:r w:rsidR="00877590" w:rsidRPr="00877590">
          <w:rPr>
            <w:rStyle w:val="Hyperlink"/>
          </w:rPr>
          <w:t>https://github.com/shiridisai07/fsad3_lab/tree/main/HibernateSkill3</w:t>
        </w:r>
      </w:hyperlink>
    </w:p>
    <w:p w14:paraId="0DC6FCAE" w14:textId="17F9238E" w:rsidR="00877590" w:rsidRPr="00877590" w:rsidRDefault="00877590" w:rsidP="00877590">
      <w:pPr>
        <w:pStyle w:val="ListParagraph"/>
        <w:numPr>
          <w:ilvl w:val="0"/>
          <w:numId w:val="16"/>
        </w:numPr>
        <w:spacing w:line="240" w:lineRule="auto"/>
        <w:rPr>
          <w:color w:val="000000" w:themeColor="text1"/>
          <w:lang w:val="en-IN"/>
        </w:rPr>
      </w:pPr>
      <w:r w:rsidRPr="00877590">
        <w:rPr>
          <w:b/>
          <w:bCs/>
          <w:color w:val="000000" w:themeColor="text1"/>
          <w:lang w:val="en-IN"/>
        </w:rPr>
        <w:t>What is HQL and how does it differ from SQL?</w:t>
      </w:r>
      <w:r w:rsidRPr="00877590">
        <w:rPr>
          <w:b/>
          <w:bCs/>
          <w:color w:val="000000" w:themeColor="text1"/>
          <w:lang w:val="en-IN"/>
        </w:rPr>
        <w:br/>
      </w:r>
      <w:r w:rsidRPr="00877590">
        <w:rPr>
          <w:color w:val="000000" w:themeColor="text1"/>
          <w:lang w:val="en-IN"/>
        </w:rPr>
        <w:t>A.</w:t>
      </w:r>
      <w:r>
        <w:rPr>
          <w:color w:val="000000" w:themeColor="text1"/>
          <w:lang w:val="en-IN"/>
        </w:rPr>
        <w:t>)</w:t>
      </w:r>
      <w:r w:rsidRPr="00877590">
        <w:rPr>
          <w:color w:val="000000" w:themeColor="text1"/>
          <w:lang w:val="en-IN"/>
        </w:rPr>
        <w:t>HQL (Hibernate Query Language) is a query language used in Hibernate to perform database operations using Java objects. Unlike SQL, which works with tables and columns, HQL works with Java classes and their properties.</w:t>
      </w:r>
    </w:p>
    <w:p w14:paraId="25D853BD" w14:textId="4BD5AE8A" w:rsidR="00877590" w:rsidRPr="00877590" w:rsidRDefault="00877590" w:rsidP="00877590">
      <w:pPr>
        <w:spacing w:line="240" w:lineRule="auto"/>
        <w:rPr>
          <w:b/>
          <w:bCs/>
          <w:color w:val="000000" w:themeColor="text1"/>
          <w:lang w:val="en-IN"/>
        </w:rPr>
      </w:pPr>
      <w:r w:rsidRPr="00877590">
        <w:rPr>
          <w:b/>
          <w:bCs/>
          <w:color w:val="000000" w:themeColor="text1"/>
          <w:lang w:val="en-IN"/>
        </w:rPr>
        <w:t>2. Why do we use sorting in HQL?</w:t>
      </w:r>
      <w:r w:rsidRPr="00877590">
        <w:rPr>
          <w:b/>
          <w:bCs/>
          <w:color w:val="000000" w:themeColor="text1"/>
          <w:lang w:val="en-IN"/>
        </w:rPr>
        <w:br/>
      </w:r>
      <w:r>
        <w:rPr>
          <w:color w:val="000000" w:themeColor="text1"/>
          <w:lang w:val="en-IN"/>
        </w:rPr>
        <w:t>A.)</w:t>
      </w:r>
      <w:r w:rsidRPr="00877590">
        <w:rPr>
          <w:color w:val="000000" w:themeColor="text1"/>
          <w:lang w:val="en-IN"/>
        </w:rPr>
        <w:t>Sorting in HQL is used to arrange the query results in a specific order, either ascending or descending, using the ORDER BY clause.</w:t>
      </w:r>
    </w:p>
    <w:p w14:paraId="771139CC" w14:textId="27ABFA82" w:rsidR="00877590" w:rsidRPr="00877590" w:rsidRDefault="00877590" w:rsidP="00877590">
      <w:pPr>
        <w:spacing w:line="240" w:lineRule="auto"/>
        <w:rPr>
          <w:color w:val="000000" w:themeColor="text1"/>
          <w:lang w:val="en-IN"/>
        </w:rPr>
      </w:pPr>
      <w:r w:rsidRPr="00877590">
        <w:rPr>
          <w:b/>
          <w:bCs/>
          <w:color w:val="000000" w:themeColor="text1"/>
          <w:lang w:val="en-IN"/>
        </w:rPr>
        <w:t>3. What is pagination and where is it used?</w:t>
      </w:r>
      <w:r w:rsidRPr="00877590">
        <w:rPr>
          <w:b/>
          <w:bCs/>
          <w:color w:val="000000" w:themeColor="text1"/>
          <w:lang w:val="en-IN"/>
        </w:rPr>
        <w:br/>
        <w:t>A.</w:t>
      </w:r>
      <w:r>
        <w:rPr>
          <w:color w:val="000000" w:themeColor="text1"/>
          <w:lang w:val="en-IN"/>
        </w:rPr>
        <w:t xml:space="preserve"> </w:t>
      </w:r>
      <w:r w:rsidRPr="00877590">
        <w:rPr>
          <w:color w:val="000000" w:themeColor="text1"/>
          <w:lang w:val="en-IN"/>
        </w:rPr>
        <w:t>Pagination is the process of dividing large sets of data into smaller pages. It is commonly used in applications to display limited records per page, such as in search results or product listings.</w:t>
      </w:r>
    </w:p>
    <w:p w14:paraId="33183C77" w14:textId="77777777" w:rsidR="00877590" w:rsidRDefault="00877590" w:rsidP="00877590">
      <w:pPr>
        <w:spacing w:line="240" w:lineRule="auto"/>
        <w:rPr>
          <w:b/>
          <w:bCs/>
          <w:color w:val="000000" w:themeColor="text1"/>
          <w:lang w:val="en-IN"/>
        </w:rPr>
      </w:pPr>
      <w:r w:rsidRPr="00877590">
        <w:rPr>
          <w:b/>
          <w:bCs/>
          <w:color w:val="000000" w:themeColor="text1"/>
          <w:lang w:val="en-IN"/>
        </w:rPr>
        <w:t>4. Name any three aggregate functions supported in HQL.</w:t>
      </w:r>
    </w:p>
    <w:p w14:paraId="6AE33387" w14:textId="2614B633" w:rsidR="00877590" w:rsidRPr="00877590" w:rsidRDefault="00877590" w:rsidP="00877590">
      <w:pPr>
        <w:spacing w:line="240" w:lineRule="auto"/>
        <w:rPr>
          <w:color w:val="000000" w:themeColor="text1"/>
          <w:lang w:val="en-IN"/>
        </w:rPr>
      </w:pPr>
      <w:r>
        <w:rPr>
          <w:b/>
          <w:bCs/>
          <w:color w:val="000000" w:themeColor="text1"/>
          <w:lang w:val="en-IN"/>
        </w:rPr>
        <w:t>A.</w:t>
      </w:r>
      <w:r w:rsidRPr="00877590">
        <w:rPr>
          <w:b/>
          <w:bCs/>
          <w:color w:val="000000" w:themeColor="text1"/>
          <w:lang w:val="en-IN"/>
        </w:rPr>
        <w:br/>
      </w:r>
      <w:r w:rsidRPr="00877590">
        <w:rPr>
          <w:color w:val="000000" w:themeColor="text1"/>
          <w:lang w:val="en-IN"/>
        </w:rPr>
        <w:t>Three aggregate functions supported in HQL are:</w:t>
      </w:r>
    </w:p>
    <w:p w14:paraId="293CBBF4" w14:textId="77777777" w:rsidR="00877590" w:rsidRPr="00877590" w:rsidRDefault="00877590" w:rsidP="00877590">
      <w:pPr>
        <w:numPr>
          <w:ilvl w:val="0"/>
          <w:numId w:val="14"/>
        </w:numPr>
        <w:spacing w:line="240" w:lineRule="auto"/>
        <w:rPr>
          <w:color w:val="000000" w:themeColor="text1"/>
          <w:lang w:val="en-IN"/>
        </w:rPr>
      </w:pPr>
      <w:r w:rsidRPr="00877590">
        <w:rPr>
          <w:color w:val="000000" w:themeColor="text1"/>
          <w:lang w:val="en-IN"/>
        </w:rPr>
        <w:t>COUNT()</w:t>
      </w:r>
    </w:p>
    <w:p w14:paraId="1A034780" w14:textId="77777777" w:rsidR="00877590" w:rsidRPr="00877590" w:rsidRDefault="00877590" w:rsidP="00877590">
      <w:pPr>
        <w:numPr>
          <w:ilvl w:val="0"/>
          <w:numId w:val="14"/>
        </w:numPr>
        <w:spacing w:line="240" w:lineRule="auto"/>
        <w:rPr>
          <w:color w:val="000000" w:themeColor="text1"/>
          <w:lang w:val="en-IN"/>
        </w:rPr>
      </w:pPr>
      <w:r w:rsidRPr="00877590">
        <w:rPr>
          <w:color w:val="000000" w:themeColor="text1"/>
          <w:lang w:val="en-IN"/>
        </w:rPr>
        <w:t>SUM()</w:t>
      </w:r>
    </w:p>
    <w:p w14:paraId="0ADAB466" w14:textId="77777777" w:rsidR="00877590" w:rsidRPr="00877590" w:rsidRDefault="00877590" w:rsidP="00877590">
      <w:pPr>
        <w:numPr>
          <w:ilvl w:val="0"/>
          <w:numId w:val="14"/>
        </w:numPr>
        <w:spacing w:line="240" w:lineRule="auto"/>
        <w:rPr>
          <w:color w:val="000000" w:themeColor="text1"/>
          <w:lang w:val="en-IN"/>
        </w:rPr>
      </w:pPr>
      <w:r w:rsidRPr="00877590">
        <w:rPr>
          <w:color w:val="000000" w:themeColor="text1"/>
          <w:lang w:val="en-IN"/>
        </w:rPr>
        <w:t>AVG()</w:t>
      </w:r>
    </w:p>
    <w:p w14:paraId="034757B1" w14:textId="77777777" w:rsidR="00877590" w:rsidRDefault="00877590" w:rsidP="00877590">
      <w:pPr>
        <w:spacing w:line="240" w:lineRule="auto"/>
        <w:rPr>
          <w:b/>
          <w:bCs/>
          <w:color w:val="000000" w:themeColor="text1"/>
          <w:lang w:val="en-IN"/>
        </w:rPr>
      </w:pPr>
      <w:r w:rsidRPr="00877590">
        <w:rPr>
          <w:b/>
          <w:bCs/>
          <w:color w:val="000000" w:themeColor="text1"/>
          <w:lang w:val="en-IN"/>
        </w:rPr>
        <w:t>5. What is the difference between HQL and HCQL (Hibernate Criteria Query Language)?</w:t>
      </w:r>
    </w:p>
    <w:p w14:paraId="676CD23A" w14:textId="634F22E2" w:rsidR="00877590" w:rsidRPr="00877590" w:rsidRDefault="00877590" w:rsidP="00877590">
      <w:pPr>
        <w:spacing w:line="240" w:lineRule="auto"/>
        <w:rPr>
          <w:b/>
          <w:bCs/>
          <w:color w:val="000000" w:themeColor="text1"/>
          <w:lang w:val="en-IN"/>
        </w:rPr>
      </w:pPr>
      <w:r>
        <w:rPr>
          <w:b/>
          <w:bCs/>
          <w:color w:val="000000" w:themeColor="text1"/>
          <w:lang w:val="en-IN"/>
        </w:rPr>
        <w:t>A.</w:t>
      </w:r>
    </w:p>
    <w:p w14:paraId="62FBE256" w14:textId="77777777" w:rsidR="00877590" w:rsidRPr="00877590" w:rsidRDefault="00877590" w:rsidP="00877590">
      <w:pPr>
        <w:numPr>
          <w:ilvl w:val="0"/>
          <w:numId w:val="15"/>
        </w:numPr>
        <w:spacing w:line="240" w:lineRule="auto"/>
        <w:rPr>
          <w:color w:val="000000" w:themeColor="text1"/>
          <w:lang w:val="en-IN"/>
        </w:rPr>
      </w:pPr>
      <w:r w:rsidRPr="00877590">
        <w:rPr>
          <w:color w:val="000000" w:themeColor="text1"/>
          <w:lang w:val="en-IN"/>
        </w:rPr>
        <w:t>HQL is a query language written similar to SQL but works with objects and their properties.</w:t>
      </w:r>
    </w:p>
    <w:p w14:paraId="7426F08E" w14:textId="77777777" w:rsidR="00877590" w:rsidRPr="00877590" w:rsidRDefault="00877590" w:rsidP="00877590">
      <w:pPr>
        <w:numPr>
          <w:ilvl w:val="0"/>
          <w:numId w:val="15"/>
        </w:numPr>
        <w:spacing w:line="240" w:lineRule="auto"/>
        <w:rPr>
          <w:color w:val="000000" w:themeColor="text1"/>
          <w:lang w:val="en-IN"/>
        </w:rPr>
      </w:pPr>
      <w:r w:rsidRPr="00877590">
        <w:rPr>
          <w:color w:val="000000" w:themeColor="text1"/>
          <w:lang w:val="en-IN"/>
        </w:rPr>
        <w:t>HCQL (Criteria Query Language) is a programmatic, object-oriented way of creating queries using Hibernate API instead of writing query strings.</w:t>
      </w:r>
    </w:p>
    <w:p w14:paraId="7B00E07E" w14:textId="6172D7A0" w:rsidR="00877590" w:rsidRDefault="00877590" w:rsidP="00665DDB">
      <w:pPr>
        <w:spacing w:line="240" w:lineRule="auto"/>
        <w:jc w:val="both"/>
        <w:rPr>
          <w:b/>
          <w:bCs/>
          <w:color w:val="000000" w:themeColor="text1"/>
          <w:lang w:val="en-IN"/>
        </w:rPr>
      </w:pPr>
    </w:p>
    <w:p w14:paraId="1D1BB8A7" w14:textId="77777777" w:rsidR="00F54E99" w:rsidRDefault="00F54E99" w:rsidP="00665DDB">
      <w:pPr>
        <w:spacing w:line="240" w:lineRule="auto"/>
        <w:jc w:val="both"/>
        <w:rPr>
          <w:b/>
          <w:bCs/>
          <w:color w:val="002060"/>
          <w:lang w:val="en-IN"/>
        </w:rPr>
      </w:pPr>
    </w:p>
    <w:p w14:paraId="0771D806" w14:textId="5489F955" w:rsidR="00877590" w:rsidRPr="00665DDB" w:rsidRDefault="00877590" w:rsidP="00665DDB">
      <w:pPr>
        <w:spacing w:line="240" w:lineRule="auto"/>
        <w:jc w:val="both"/>
        <w:rPr>
          <w:color w:val="002060"/>
          <w:lang w:val="en-IN"/>
        </w:rPr>
      </w:pPr>
      <w:r w:rsidRPr="00877590">
        <w:rPr>
          <w:noProof/>
          <w:color w:val="002060"/>
          <w:lang w:val="en-IN" w:eastAsia="en-IN"/>
        </w:rPr>
        <w:drawing>
          <wp:inline distT="0" distB="0" distL="0" distR="0" wp14:anchorId="4C2F0FFD" wp14:editId="3F59D404">
            <wp:extent cx="5486400" cy="2098675"/>
            <wp:effectExtent l="0" t="0" r="0" b="0"/>
            <wp:docPr id="1318677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77794" name=""/>
                    <pic:cNvPicPr/>
                  </pic:nvPicPr>
                  <pic:blipFill>
                    <a:blip r:embed="rId20"/>
                    <a:stretch>
                      <a:fillRect/>
                    </a:stretch>
                  </pic:blipFill>
                  <pic:spPr>
                    <a:xfrm>
                      <a:off x="0" y="0"/>
                      <a:ext cx="5486400" cy="2098675"/>
                    </a:xfrm>
                    <a:prstGeom prst="rect">
                      <a:avLst/>
                    </a:prstGeom>
                  </pic:spPr>
                </pic:pic>
              </a:graphicData>
            </a:graphic>
          </wp:inline>
        </w:drawing>
      </w:r>
    </w:p>
    <w:sectPr w:rsidR="00877590" w:rsidRPr="00665DDB" w:rsidSect="00D84D47">
      <w:headerReference w:type="even" r:id="rId21"/>
      <w:headerReference w:type="default" r:id="rId22"/>
      <w:footerReference w:type="even" r:id="rId23"/>
      <w:footerReference w:type="default" r:id="rId24"/>
      <w:headerReference w:type="first" r:id="rId25"/>
      <w:footerReference w:type="first" r:id="rId26"/>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B87A0F5" w14:textId="77777777" w:rsidR="00A41037" w:rsidRDefault="00A41037" w:rsidP="00113890">
      <w:pPr>
        <w:spacing w:after="0" w:line="240" w:lineRule="auto"/>
      </w:pPr>
      <w:r>
        <w:separator/>
      </w:r>
    </w:p>
  </w:endnote>
  <w:endnote w:type="continuationSeparator" w:id="0">
    <w:p w14:paraId="044B15BE" w14:textId="77777777" w:rsidR="00A41037" w:rsidRDefault="00A41037" w:rsidP="001138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5ABF98" w14:textId="77777777" w:rsidR="00113890" w:rsidRDefault="0011389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D523D1" w14:textId="77777777" w:rsidR="00113890" w:rsidRDefault="0011389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9A9683" w14:textId="77777777" w:rsidR="00113890" w:rsidRDefault="0011389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BA8BE7D" w14:textId="77777777" w:rsidR="00A41037" w:rsidRDefault="00A41037" w:rsidP="00113890">
      <w:pPr>
        <w:spacing w:after="0" w:line="240" w:lineRule="auto"/>
      </w:pPr>
      <w:r>
        <w:separator/>
      </w:r>
    </w:p>
  </w:footnote>
  <w:footnote w:type="continuationSeparator" w:id="0">
    <w:p w14:paraId="509F3862" w14:textId="77777777" w:rsidR="00A41037" w:rsidRDefault="00A41037" w:rsidP="0011389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00893F" w14:textId="77777777" w:rsidR="00113890" w:rsidRDefault="0011389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94131645"/>
      <w:docPartObj>
        <w:docPartGallery w:val="Watermarks"/>
        <w:docPartUnique/>
      </w:docPartObj>
    </w:sdtPr>
    <w:sdtEndPr/>
    <w:sdtContent>
      <w:p w14:paraId="41884DCC" w14:textId="2E01116E" w:rsidR="00113890" w:rsidRDefault="00A41037">
        <w:pPr>
          <w:pStyle w:val="Header"/>
        </w:pPr>
        <w:r>
          <w:rPr>
            <w:noProof/>
          </w:rPr>
          <w:pict w14:anchorId="6F652C4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9670314" o:spid="_x0000_s2049" type="#_x0000_t136" style="position:absolute;margin-left:0;margin-top:0;width:468.5pt;height:140.55pt;rotation:315;z-index:-251658752;mso-position-horizontal:center;mso-position-horizontal-relative:margin;mso-position-vertical:center;mso-position-vertical-relative:margin" o:allowincell="f" fillcolor="silver" stroked="f">
              <v:fill opacity=".5"/>
              <v:textpath style="font-family:&quot;Calibri&quot;;font-size:1pt" string="2400090136"/>
              <w10:wrap anchorx="margin" anchory="margin"/>
            </v:shape>
          </w:pic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893E4A" w14:textId="77777777" w:rsidR="00113890" w:rsidRDefault="0011389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5123FD6"/>
    <w:multiLevelType w:val="multilevel"/>
    <w:tmpl w:val="576EA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5E366BA"/>
    <w:multiLevelType w:val="multilevel"/>
    <w:tmpl w:val="84D2F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5E862F7"/>
    <w:multiLevelType w:val="multilevel"/>
    <w:tmpl w:val="F48A1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89C3B72"/>
    <w:multiLevelType w:val="multilevel"/>
    <w:tmpl w:val="77EAB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B5F0A6B"/>
    <w:multiLevelType w:val="multilevel"/>
    <w:tmpl w:val="C6AC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ACB3322"/>
    <w:multiLevelType w:val="multilevel"/>
    <w:tmpl w:val="9854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3317DAE"/>
    <w:multiLevelType w:val="hybridMultilevel"/>
    <w:tmpl w:val="71D44772"/>
    <w:lvl w:ilvl="0" w:tplc="1784A2A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0"/>
  </w:num>
  <w:num w:numId="12">
    <w:abstractNumId w:val="13"/>
  </w:num>
  <w:num w:numId="13">
    <w:abstractNumId w:val="14"/>
  </w:num>
  <w:num w:numId="14">
    <w:abstractNumId w:val="9"/>
  </w:num>
  <w:num w:numId="15">
    <w:abstractNumId w:val="12"/>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13890"/>
    <w:rsid w:val="0015074B"/>
    <w:rsid w:val="001D6BDE"/>
    <w:rsid w:val="0029639D"/>
    <w:rsid w:val="00323AC8"/>
    <w:rsid w:val="00326F90"/>
    <w:rsid w:val="00440F84"/>
    <w:rsid w:val="00441C99"/>
    <w:rsid w:val="00482AB4"/>
    <w:rsid w:val="004B18C5"/>
    <w:rsid w:val="00665DDB"/>
    <w:rsid w:val="00874362"/>
    <w:rsid w:val="00877590"/>
    <w:rsid w:val="00A41037"/>
    <w:rsid w:val="00AA1D8D"/>
    <w:rsid w:val="00AA7194"/>
    <w:rsid w:val="00AB202F"/>
    <w:rsid w:val="00B44B15"/>
    <w:rsid w:val="00B47730"/>
    <w:rsid w:val="00CB0664"/>
    <w:rsid w:val="00D272BB"/>
    <w:rsid w:val="00D84D47"/>
    <w:rsid w:val="00EF5E1C"/>
    <w:rsid w:val="00F54E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65FA9126"/>
  <w14:defaultImageDpi w14:val="300"/>
  <w15:docId w15:val="{F2BCAD31-F6E7-434F-B716-18A99346E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77590"/>
    <w:rPr>
      <w:color w:val="0000FF" w:themeColor="hyperlink"/>
      <w:u w:val="single"/>
    </w:rPr>
  </w:style>
  <w:style w:type="character" w:customStyle="1" w:styleId="UnresolvedMention">
    <w:name w:val="Unresolved Mention"/>
    <w:basedOn w:val="DefaultParagraphFont"/>
    <w:uiPriority w:val="99"/>
    <w:semiHidden/>
    <w:unhideWhenUsed/>
    <w:rsid w:val="008775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github.com/shiridisai07/fsad3_lab/tree/main/HibernateSkill3"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60ED45-7A4C-4210-9D31-5B06D0F64D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1981</Words>
  <Characters>11297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13252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cp:lastPrinted>2026-02-19T06:44:00Z</cp:lastPrinted>
  <dcterms:created xsi:type="dcterms:W3CDTF">2026-03-14T12:34:00Z</dcterms:created>
  <dcterms:modified xsi:type="dcterms:W3CDTF">2026-03-14T12:34:00Z</dcterms:modified>
  <cp:category/>
</cp:coreProperties>
</file>